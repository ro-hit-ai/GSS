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C8877" w14:textId="77777777" w:rsidR="001D0E39" w:rsidRDefault="001D0E39" w:rsidP="00EF0D6F">
      <w:pPr>
        <w:pStyle w:val="Heading2"/>
        <w:rPr>
          <w:rFonts w:asciiTheme="minorHAnsi" w:hAnsiTheme="minorHAnsi" w:cstheme="majorHAnsi"/>
          <w:color w:val="632423" w:themeColor="accent2" w:themeShade="80"/>
          <w:sz w:val="40"/>
          <w:szCs w:val="40"/>
        </w:rPr>
      </w:pPr>
    </w:p>
    <w:p w14:paraId="16F04C79" w14:textId="14861EE9" w:rsidR="009D4D21" w:rsidRPr="00455B16" w:rsidRDefault="00000000" w:rsidP="00EF0D6F">
      <w:pPr>
        <w:pStyle w:val="Heading2"/>
        <w:rPr>
          <w:rFonts w:asciiTheme="minorHAnsi" w:hAnsiTheme="minorHAnsi" w:cstheme="majorHAnsi"/>
          <w:color w:val="632423" w:themeColor="accent2" w:themeShade="80"/>
          <w:sz w:val="40"/>
          <w:szCs w:val="40"/>
        </w:rPr>
      </w:pPr>
      <w:r w:rsidRPr="00455B16">
        <w:rPr>
          <w:rFonts w:asciiTheme="minorHAnsi" w:hAnsiTheme="minorHAnsi" w:cstheme="majorHAnsi"/>
          <w:color w:val="632423" w:themeColor="accent2" w:themeShade="80"/>
          <w:sz w:val="40"/>
          <w:szCs w:val="40"/>
        </w:rPr>
        <w:t>C</w:t>
      </w:r>
      <w:r w:rsidR="00455B16" w:rsidRPr="00455B16">
        <w:rPr>
          <w:rFonts w:asciiTheme="minorHAnsi" w:hAnsiTheme="minorHAnsi" w:cstheme="majorHAnsi"/>
          <w:color w:val="632423" w:themeColor="accent2" w:themeShade="80"/>
          <w:sz w:val="40"/>
          <w:szCs w:val="40"/>
        </w:rPr>
        <w:t>ANDIDATE PORTAL</w:t>
      </w:r>
    </w:p>
    <w:p w14:paraId="7C674173" w14:textId="0F30D984" w:rsidR="00751AF1" w:rsidRPr="00455B16" w:rsidRDefault="00000000">
      <w:pPr>
        <w:pStyle w:val="Heading2"/>
        <w:rPr>
          <w:rFonts w:asciiTheme="minorHAnsi" w:hAnsiTheme="minorHAnsi" w:cstheme="majorHAnsi"/>
          <w:color w:val="632423" w:themeColor="accent2" w:themeShade="80"/>
          <w:sz w:val="40"/>
          <w:szCs w:val="40"/>
        </w:rPr>
      </w:pPr>
      <w:r w:rsidRPr="00455B16">
        <w:rPr>
          <w:rFonts w:asciiTheme="minorHAnsi" w:hAnsiTheme="minorHAnsi" w:cstheme="majorHAnsi"/>
          <w:color w:val="632423" w:themeColor="accent2" w:themeShade="80"/>
          <w:sz w:val="40"/>
          <w:szCs w:val="40"/>
        </w:rPr>
        <w:t>Candidate Dashboard Architecture</w:t>
      </w:r>
    </w:p>
    <w:p w14:paraId="5C50046C" w14:textId="77777777" w:rsidR="00F430DF" w:rsidRDefault="00000000">
      <w:pPr>
        <w:rPr>
          <w:rFonts w:cstheme="majorHAnsi"/>
        </w:rPr>
      </w:pPr>
      <w:r w:rsidRPr="009D4D21">
        <w:rPr>
          <w:rFonts w:cstheme="majorHAnsi"/>
        </w:rPr>
        <w:t xml:space="preserve">The dashboard acts as the primary operational workspace for candidates. It displays dynamic verification sections, completion indicators, pending uploads, insufficiency notifications, and workflow progression states. </w:t>
      </w:r>
    </w:p>
    <w:p w14:paraId="2046D503" w14:textId="271E9BE9" w:rsidR="00751AF1" w:rsidRPr="009D4D21" w:rsidRDefault="00000000">
      <w:pPr>
        <w:rPr>
          <w:rFonts w:cstheme="majorHAnsi"/>
        </w:rPr>
      </w:pPr>
      <w:r w:rsidRPr="009D4D21">
        <w:rPr>
          <w:rFonts w:cstheme="majorHAnsi"/>
        </w:rPr>
        <w:t>Dashboard widgets include completion percentage tracking, pending actions, upload indicators, section-wise status visibility, and operational timeline synchronization. Incomplete sections remain highlighted until mandatory validations and required uploads are satisfied.</w:t>
      </w:r>
    </w:p>
    <w:p w14:paraId="479E759F" w14:textId="55901658" w:rsidR="002E7AAF" w:rsidRPr="00455B16" w:rsidRDefault="002E7AAF">
      <w:pPr>
        <w:pStyle w:val="Heading2"/>
        <w:rPr>
          <w:rFonts w:asciiTheme="minorHAnsi" w:hAnsiTheme="minorHAnsi" w:cstheme="majorHAnsi"/>
          <w:color w:val="002060"/>
          <w:sz w:val="40"/>
          <w:szCs w:val="40"/>
        </w:rPr>
      </w:pPr>
      <w:r w:rsidRPr="00455B16">
        <w:rPr>
          <w:rFonts w:asciiTheme="minorHAnsi" w:hAnsiTheme="minorHAnsi" w:cstheme="majorHAnsi"/>
          <w:color w:val="002060"/>
          <w:sz w:val="40"/>
          <w:szCs w:val="40"/>
        </w:rPr>
        <w:t>CANDIDATE COMPONENT CLASSIFICATION</w:t>
      </w:r>
    </w:p>
    <w:p w14:paraId="58668DDC" w14:textId="2266A9CE" w:rsidR="00751AF1" w:rsidRPr="00455B16" w:rsidRDefault="00000000">
      <w:pPr>
        <w:pStyle w:val="Heading2"/>
        <w:rPr>
          <w:rFonts w:asciiTheme="minorHAnsi" w:hAnsiTheme="minorHAnsi" w:cstheme="majorHAnsi"/>
          <w:color w:val="948A54" w:themeColor="background2" w:themeShade="80"/>
          <w:sz w:val="32"/>
          <w:szCs w:val="32"/>
          <w:u w:val="single"/>
        </w:rPr>
      </w:pPr>
      <w:r w:rsidRPr="00455B16">
        <w:rPr>
          <w:rFonts w:asciiTheme="minorHAnsi" w:hAnsiTheme="minorHAnsi" w:cstheme="majorHAnsi"/>
          <w:color w:val="948A54" w:themeColor="background2" w:themeShade="80"/>
          <w:sz w:val="32"/>
          <w:szCs w:val="32"/>
          <w:u w:val="single"/>
        </w:rPr>
        <w:t xml:space="preserve">Basic </w:t>
      </w:r>
      <w:r w:rsidR="002E7AAF" w:rsidRPr="00455B16">
        <w:rPr>
          <w:rFonts w:asciiTheme="minorHAnsi" w:hAnsiTheme="minorHAnsi" w:cstheme="majorHAnsi"/>
          <w:color w:val="948A54" w:themeColor="background2" w:themeShade="80"/>
          <w:sz w:val="32"/>
          <w:szCs w:val="32"/>
          <w:u w:val="single"/>
        </w:rPr>
        <w:t>Details</w:t>
      </w:r>
    </w:p>
    <w:p w14:paraId="3525E5C3" w14:textId="09EC3153" w:rsidR="009D621F" w:rsidRPr="00BA52E9" w:rsidRDefault="00BA52E9" w:rsidP="009D621F">
      <w:pPr>
        <w:spacing w:after="0"/>
        <w:rPr>
          <w:rFonts w:cstheme="majorHAnsi"/>
          <w:b/>
          <w:bCs/>
          <w:lang w:val="en-IN"/>
        </w:rPr>
      </w:pPr>
      <w:r w:rsidRPr="00BA52E9">
        <w:rPr>
          <w:rFonts w:cstheme="majorHAnsi"/>
          <w:b/>
          <w:bCs/>
          <w:lang w:val="en-IN"/>
        </w:rPr>
        <w:t>Identity Fields</w:t>
      </w:r>
    </w:p>
    <w:p w14:paraId="1C13694D" w14:textId="77777777" w:rsidR="00BA52E9" w:rsidRPr="00BA52E9" w:rsidRDefault="00BA52E9" w:rsidP="009D621F">
      <w:pPr>
        <w:numPr>
          <w:ilvl w:val="0"/>
          <w:numId w:val="12"/>
        </w:numPr>
        <w:spacing w:after="0"/>
        <w:rPr>
          <w:rFonts w:cstheme="majorHAnsi"/>
          <w:lang w:val="en-IN"/>
        </w:rPr>
      </w:pPr>
      <w:r w:rsidRPr="00BA52E9">
        <w:rPr>
          <w:rFonts w:cstheme="majorHAnsi"/>
          <w:lang w:val="en-IN"/>
        </w:rPr>
        <w:t xml:space="preserve">First Name </w:t>
      </w:r>
    </w:p>
    <w:p w14:paraId="2FBB8298" w14:textId="77777777" w:rsidR="00BA52E9" w:rsidRPr="00BA52E9" w:rsidRDefault="00BA52E9" w:rsidP="009D621F">
      <w:pPr>
        <w:numPr>
          <w:ilvl w:val="0"/>
          <w:numId w:val="12"/>
        </w:numPr>
        <w:spacing w:after="0"/>
        <w:rPr>
          <w:rFonts w:cstheme="majorHAnsi"/>
          <w:lang w:val="en-IN"/>
        </w:rPr>
      </w:pPr>
      <w:r w:rsidRPr="00BA52E9">
        <w:rPr>
          <w:rFonts w:cstheme="majorHAnsi"/>
          <w:lang w:val="en-IN"/>
        </w:rPr>
        <w:t xml:space="preserve">Middle Name </w:t>
      </w:r>
    </w:p>
    <w:p w14:paraId="478DCFF8" w14:textId="77777777" w:rsidR="00BA52E9" w:rsidRDefault="00BA52E9" w:rsidP="009D621F">
      <w:pPr>
        <w:numPr>
          <w:ilvl w:val="0"/>
          <w:numId w:val="12"/>
        </w:numPr>
        <w:spacing w:after="0"/>
        <w:rPr>
          <w:rFonts w:cstheme="majorHAnsi"/>
          <w:lang w:val="en-IN"/>
        </w:rPr>
      </w:pPr>
      <w:r w:rsidRPr="00BA52E9">
        <w:rPr>
          <w:rFonts w:cstheme="majorHAnsi"/>
          <w:lang w:val="en-IN"/>
        </w:rPr>
        <w:t xml:space="preserve">Last Name </w:t>
      </w:r>
    </w:p>
    <w:p w14:paraId="7CAF497E" w14:textId="5BA3DB2E" w:rsidR="003200CF" w:rsidRPr="00F84A60" w:rsidRDefault="003200CF" w:rsidP="009D621F">
      <w:pPr>
        <w:numPr>
          <w:ilvl w:val="0"/>
          <w:numId w:val="12"/>
        </w:numPr>
        <w:spacing w:after="0"/>
        <w:rPr>
          <w:rFonts w:cstheme="majorHAnsi"/>
          <w:lang w:val="en-IN"/>
        </w:rPr>
      </w:pPr>
      <w:r w:rsidRPr="00F84A60">
        <w:rPr>
          <w:rFonts w:cstheme="majorHAnsi"/>
          <w:lang w:val="en-IN"/>
        </w:rPr>
        <w:t>Full Name (As per ID Proof)</w:t>
      </w:r>
    </w:p>
    <w:p w14:paraId="6854DCE2" w14:textId="77777777" w:rsidR="00BA52E9" w:rsidRPr="00BA52E9" w:rsidRDefault="00BA52E9" w:rsidP="009D621F">
      <w:pPr>
        <w:numPr>
          <w:ilvl w:val="0"/>
          <w:numId w:val="12"/>
        </w:numPr>
        <w:spacing w:after="0"/>
        <w:rPr>
          <w:rFonts w:cstheme="majorHAnsi"/>
          <w:lang w:val="en-IN"/>
        </w:rPr>
      </w:pPr>
      <w:r w:rsidRPr="00BA52E9">
        <w:rPr>
          <w:rFonts w:cstheme="majorHAnsi"/>
          <w:lang w:val="en-IN"/>
        </w:rPr>
        <w:t xml:space="preserve">Gender </w:t>
      </w:r>
    </w:p>
    <w:p w14:paraId="1AAAAC56" w14:textId="77777777" w:rsidR="00BA52E9" w:rsidRPr="00BA52E9" w:rsidRDefault="00BA52E9" w:rsidP="009D621F">
      <w:pPr>
        <w:numPr>
          <w:ilvl w:val="0"/>
          <w:numId w:val="12"/>
        </w:numPr>
        <w:spacing w:after="0"/>
        <w:rPr>
          <w:rFonts w:cstheme="majorHAnsi"/>
          <w:lang w:val="en-IN"/>
        </w:rPr>
      </w:pPr>
      <w:r w:rsidRPr="00BA52E9">
        <w:rPr>
          <w:rFonts w:cstheme="majorHAnsi"/>
          <w:lang w:val="en-IN"/>
        </w:rPr>
        <w:t xml:space="preserve">Date of Birth </w:t>
      </w:r>
    </w:p>
    <w:p w14:paraId="46B23FAE" w14:textId="71EF9E6D" w:rsidR="00BA52E9" w:rsidRPr="00F84A60" w:rsidRDefault="009D621F" w:rsidP="00F430DF">
      <w:pPr>
        <w:numPr>
          <w:ilvl w:val="0"/>
          <w:numId w:val="12"/>
        </w:numPr>
        <w:spacing w:after="0"/>
        <w:rPr>
          <w:rFonts w:cstheme="majorHAnsi"/>
          <w:lang w:val="en-IN"/>
        </w:rPr>
      </w:pPr>
      <w:r w:rsidRPr="00F84A60">
        <w:rPr>
          <w:rFonts w:cstheme="majorHAnsi"/>
          <w:lang w:val="en-IN"/>
        </w:rPr>
        <w:t xml:space="preserve">Photograph </w:t>
      </w:r>
      <w:r w:rsidR="00F84A60">
        <w:rPr>
          <w:rFonts w:cstheme="majorHAnsi"/>
          <w:lang w:val="en-IN"/>
        </w:rPr>
        <w:t>(mandatory)</w:t>
      </w:r>
    </w:p>
    <w:p w14:paraId="25DE14FF" w14:textId="77777777" w:rsidR="00F430DF" w:rsidRPr="00F430DF" w:rsidRDefault="00F430DF" w:rsidP="00F430DF">
      <w:pPr>
        <w:spacing w:after="0"/>
        <w:ind w:left="720"/>
        <w:rPr>
          <w:rFonts w:cstheme="majorHAnsi"/>
          <w:lang w:val="en-IN"/>
        </w:rPr>
      </w:pPr>
    </w:p>
    <w:p w14:paraId="375B7A93" w14:textId="77777777" w:rsidR="00BA52E9" w:rsidRPr="00BA52E9" w:rsidRDefault="00BA52E9" w:rsidP="00BA52E9">
      <w:pPr>
        <w:rPr>
          <w:rFonts w:cstheme="majorHAnsi"/>
          <w:b/>
          <w:bCs/>
          <w:lang w:val="en-IN"/>
        </w:rPr>
      </w:pPr>
      <w:r w:rsidRPr="00BA52E9">
        <w:rPr>
          <w:rFonts w:cstheme="majorHAnsi"/>
          <w:b/>
          <w:bCs/>
          <w:lang w:val="en-IN"/>
        </w:rPr>
        <w:t>Parent Information</w:t>
      </w:r>
    </w:p>
    <w:p w14:paraId="4B7A1891" w14:textId="5B16CBD0" w:rsidR="00BA52E9" w:rsidRPr="00BA52E9" w:rsidRDefault="00BA52E9" w:rsidP="009D621F">
      <w:pPr>
        <w:numPr>
          <w:ilvl w:val="0"/>
          <w:numId w:val="10"/>
        </w:numPr>
        <w:spacing w:after="0"/>
        <w:rPr>
          <w:rFonts w:cstheme="majorHAnsi"/>
          <w:lang w:val="en-IN"/>
        </w:rPr>
      </w:pPr>
      <w:r w:rsidRPr="00BA52E9">
        <w:rPr>
          <w:rFonts w:cstheme="majorHAnsi"/>
          <w:lang w:val="en-IN"/>
        </w:rPr>
        <w:t>Father</w:t>
      </w:r>
      <w:r w:rsidR="003200CF">
        <w:rPr>
          <w:rFonts w:cstheme="majorHAnsi"/>
          <w:lang w:val="en-IN"/>
        </w:rPr>
        <w:t>’s</w:t>
      </w:r>
      <w:r w:rsidRPr="00BA52E9">
        <w:rPr>
          <w:rFonts w:cstheme="majorHAnsi"/>
          <w:lang w:val="en-IN"/>
        </w:rPr>
        <w:t xml:space="preserve"> Name </w:t>
      </w:r>
    </w:p>
    <w:p w14:paraId="260D513D" w14:textId="7F09E947" w:rsidR="00BA52E9" w:rsidRPr="00BA52E9" w:rsidRDefault="00BA52E9" w:rsidP="009D621F">
      <w:pPr>
        <w:numPr>
          <w:ilvl w:val="0"/>
          <w:numId w:val="10"/>
        </w:numPr>
        <w:spacing w:after="0"/>
        <w:rPr>
          <w:rFonts w:cstheme="majorHAnsi"/>
          <w:lang w:val="en-IN"/>
        </w:rPr>
      </w:pPr>
      <w:r w:rsidRPr="00BA52E9">
        <w:rPr>
          <w:rFonts w:cstheme="majorHAnsi"/>
          <w:lang w:val="en-IN"/>
        </w:rPr>
        <w:t>Mother</w:t>
      </w:r>
      <w:r w:rsidR="003200CF">
        <w:rPr>
          <w:rFonts w:cstheme="majorHAnsi"/>
          <w:lang w:val="en-IN"/>
        </w:rPr>
        <w:t>’s</w:t>
      </w:r>
      <w:r w:rsidRPr="00BA52E9">
        <w:rPr>
          <w:rFonts w:cstheme="majorHAnsi"/>
          <w:lang w:val="en-IN"/>
        </w:rPr>
        <w:t xml:space="preserve"> Name </w:t>
      </w:r>
    </w:p>
    <w:p w14:paraId="4AE9A9EA" w14:textId="77777777" w:rsidR="009D621F" w:rsidRPr="00BA52E9" w:rsidRDefault="009D621F" w:rsidP="009D621F">
      <w:pPr>
        <w:spacing w:after="0"/>
        <w:rPr>
          <w:rFonts w:cstheme="majorHAnsi"/>
          <w:lang w:val="en-IN"/>
        </w:rPr>
      </w:pPr>
    </w:p>
    <w:p w14:paraId="559323A0" w14:textId="77777777" w:rsidR="00BA52E9" w:rsidRPr="00BA52E9" w:rsidRDefault="00BA52E9" w:rsidP="00BA52E9">
      <w:pPr>
        <w:rPr>
          <w:rFonts w:cstheme="majorHAnsi"/>
          <w:b/>
          <w:bCs/>
          <w:lang w:val="en-IN"/>
        </w:rPr>
      </w:pPr>
      <w:r w:rsidRPr="00BA52E9">
        <w:rPr>
          <w:rFonts w:cstheme="majorHAnsi"/>
          <w:b/>
          <w:bCs/>
          <w:lang w:val="en-IN"/>
        </w:rPr>
        <w:t>Communication Fields</w:t>
      </w:r>
    </w:p>
    <w:p w14:paraId="08CA96F5" w14:textId="7A50A23C" w:rsidR="00BA52E9" w:rsidRPr="00BA52E9" w:rsidRDefault="00BA52E9" w:rsidP="009D621F">
      <w:pPr>
        <w:numPr>
          <w:ilvl w:val="0"/>
          <w:numId w:val="11"/>
        </w:numPr>
        <w:spacing w:after="0"/>
        <w:rPr>
          <w:rFonts w:cstheme="majorHAnsi"/>
          <w:lang w:val="en-IN"/>
        </w:rPr>
      </w:pPr>
      <w:r w:rsidRPr="00BA52E9">
        <w:rPr>
          <w:rFonts w:cstheme="majorHAnsi"/>
          <w:lang w:val="en-IN"/>
        </w:rPr>
        <w:t xml:space="preserve">Mobile Number </w:t>
      </w:r>
    </w:p>
    <w:p w14:paraId="5F0DE2B5" w14:textId="77777777" w:rsidR="00BA52E9" w:rsidRPr="00BA52E9" w:rsidRDefault="00BA52E9" w:rsidP="009D621F">
      <w:pPr>
        <w:numPr>
          <w:ilvl w:val="0"/>
          <w:numId w:val="11"/>
        </w:numPr>
        <w:spacing w:after="0"/>
        <w:rPr>
          <w:rFonts w:cstheme="majorHAnsi"/>
          <w:lang w:val="en-IN"/>
        </w:rPr>
      </w:pPr>
      <w:r w:rsidRPr="00BA52E9">
        <w:rPr>
          <w:rFonts w:cstheme="majorHAnsi"/>
          <w:lang w:val="en-IN"/>
        </w:rPr>
        <w:t xml:space="preserve">Alternate Mobile Number </w:t>
      </w:r>
    </w:p>
    <w:p w14:paraId="32BF3251" w14:textId="77777777" w:rsidR="00BA52E9" w:rsidRPr="00BA52E9" w:rsidRDefault="00BA52E9" w:rsidP="009D621F">
      <w:pPr>
        <w:numPr>
          <w:ilvl w:val="0"/>
          <w:numId w:val="11"/>
        </w:numPr>
        <w:spacing w:after="0"/>
        <w:rPr>
          <w:rFonts w:cstheme="majorHAnsi"/>
          <w:lang w:val="en-IN"/>
        </w:rPr>
      </w:pPr>
      <w:r w:rsidRPr="00BA52E9">
        <w:rPr>
          <w:rFonts w:cstheme="majorHAnsi"/>
          <w:lang w:val="en-IN"/>
        </w:rPr>
        <w:t xml:space="preserve">Country Code Selector </w:t>
      </w:r>
    </w:p>
    <w:p w14:paraId="6BFA0ADD" w14:textId="77777777" w:rsidR="00BA52E9" w:rsidRPr="00BA52E9" w:rsidRDefault="00BA52E9" w:rsidP="009D621F">
      <w:pPr>
        <w:numPr>
          <w:ilvl w:val="0"/>
          <w:numId w:val="11"/>
        </w:numPr>
        <w:spacing w:after="0"/>
        <w:rPr>
          <w:rFonts w:cstheme="majorHAnsi"/>
          <w:lang w:val="en-IN"/>
        </w:rPr>
      </w:pPr>
      <w:r w:rsidRPr="00BA52E9">
        <w:rPr>
          <w:rFonts w:cstheme="majorHAnsi"/>
          <w:lang w:val="en-IN"/>
        </w:rPr>
        <w:t xml:space="preserve">Primary Email Address </w:t>
      </w:r>
    </w:p>
    <w:p w14:paraId="2BB22F11" w14:textId="77777777" w:rsidR="00F430DF" w:rsidRDefault="00F430DF" w:rsidP="00F430DF">
      <w:pPr>
        <w:spacing w:after="0"/>
        <w:ind w:left="720"/>
        <w:rPr>
          <w:rFonts w:cstheme="majorHAnsi"/>
          <w:lang w:val="en-IN"/>
        </w:rPr>
      </w:pPr>
    </w:p>
    <w:p w14:paraId="4C6E3729" w14:textId="77777777" w:rsidR="00BA52E9" w:rsidRPr="00BA52E9" w:rsidRDefault="00BA52E9" w:rsidP="00BA52E9">
      <w:pPr>
        <w:rPr>
          <w:rFonts w:cstheme="majorHAnsi"/>
          <w:b/>
          <w:bCs/>
          <w:lang w:val="en-IN"/>
        </w:rPr>
      </w:pPr>
      <w:r w:rsidRPr="00BA52E9">
        <w:rPr>
          <w:rFonts w:cstheme="majorHAnsi"/>
          <w:b/>
          <w:bCs/>
          <w:lang w:val="en-IN"/>
        </w:rPr>
        <w:t>Personal Context</w:t>
      </w:r>
    </w:p>
    <w:p w14:paraId="3B47026D" w14:textId="05AE99F2" w:rsidR="00BA52E9" w:rsidRPr="00BA52E9" w:rsidRDefault="00BA52E9" w:rsidP="009D621F">
      <w:pPr>
        <w:numPr>
          <w:ilvl w:val="0"/>
          <w:numId w:val="13"/>
        </w:numPr>
        <w:spacing w:after="0"/>
        <w:rPr>
          <w:rFonts w:cstheme="majorHAnsi"/>
          <w:lang w:val="en-IN"/>
        </w:rPr>
      </w:pPr>
      <w:r w:rsidRPr="00BA52E9">
        <w:rPr>
          <w:rFonts w:cstheme="majorHAnsi"/>
          <w:lang w:val="en-IN"/>
        </w:rPr>
        <w:t>City</w:t>
      </w:r>
      <w:r>
        <w:rPr>
          <w:rFonts w:cstheme="majorHAnsi"/>
          <w:lang w:val="en-IN"/>
        </w:rPr>
        <w:t>/Village</w:t>
      </w:r>
      <w:r w:rsidRPr="00BA52E9">
        <w:rPr>
          <w:rFonts w:cstheme="majorHAnsi"/>
          <w:lang w:val="en-IN"/>
        </w:rPr>
        <w:t xml:space="preserve"> </w:t>
      </w:r>
    </w:p>
    <w:p w14:paraId="74728BB9" w14:textId="41A00B68" w:rsidR="009D621F" w:rsidRPr="00F84A60" w:rsidRDefault="00BA52E9" w:rsidP="00F84A60">
      <w:pPr>
        <w:numPr>
          <w:ilvl w:val="0"/>
          <w:numId w:val="13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 xml:space="preserve">Are you known by </w:t>
      </w:r>
      <w:r w:rsidR="00AA4D4A">
        <w:rPr>
          <w:rFonts w:cstheme="majorHAnsi"/>
          <w:lang w:val="en-IN"/>
        </w:rPr>
        <w:t xml:space="preserve">any </w:t>
      </w:r>
      <w:r>
        <w:rPr>
          <w:rFonts w:cstheme="majorHAnsi"/>
          <w:lang w:val="en-IN"/>
        </w:rPr>
        <w:t xml:space="preserve">other name </w:t>
      </w:r>
    </w:p>
    <w:p w14:paraId="19B4C98A" w14:textId="538B940B" w:rsidR="00751AF1" w:rsidRPr="00455B16" w:rsidRDefault="002E7AAF">
      <w:pPr>
        <w:pStyle w:val="Heading2"/>
        <w:rPr>
          <w:rFonts w:asciiTheme="minorHAnsi" w:hAnsiTheme="minorHAnsi" w:cstheme="majorHAnsi"/>
          <w:color w:val="948A54" w:themeColor="background2" w:themeShade="80"/>
          <w:sz w:val="36"/>
          <w:szCs w:val="36"/>
          <w:u w:val="single"/>
        </w:rPr>
      </w:pPr>
      <w:r w:rsidRPr="00455B16">
        <w:rPr>
          <w:rFonts w:asciiTheme="minorHAnsi" w:hAnsiTheme="minorHAnsi" w:cstheme="majorHAnsi"/>
          <w:color w:val="948A54" w:themeColor="background2" w:themeShade="80"/>
          <w:sz w:val="36"/>
          <w:szCs w:val="36"/>
          <w:u w:val="single"/>
        </w:rPr>
        <w:lastRenderedPageBreak/>
        <w:t>Address Details</w:t>
      </w:r>
    </w:p>
    <w:p w14:paraId="08B4D1AF" w14:textId="6DC45918" w:rsidR="00194E0A" w:rsidRDefault="00000000">
      <w:pPr>
        <w:rPr>
          <w:rFonts w:cstheme="majorHAnsi"/>
        </w:rPr>
      </w:pPr>
      <w:r w:rsidRPr="009D4D21">
        <w:rPr>
          <w:rFonts w:cstheme="majorHAnsi"/>
        </w:rPr>
        <w:t>Purpose: Capture communication and residential-contact context for operational workflows.</w:t>
      </w:r>
      <w:r w:rsidR="00F430DF">
        <w:rPr>
          <w:rFonts w:cstheme="majorHAnsi"/>
        </w:rPr>
        <w:t xml:space="preserve"> </w:t>
      </w:r>
      <w:r w:rsidR="00194E0A">
        <w:rPr>
          <w:rFonts w:cstheme="majorHAnsi"/>
        </w:rPr>
        <w:t>The Address is categorized into current and permanent address where the client may choose current address and current or permanent address.</w:t>
      </w:r>
    </w:p>
    <w:p w14:paraId="2FD70F50" w14:textId="5C739CC0" w:rsidR="00194E0A" w:rsidRDefault="00194E0A" w:rsidP="00B12A61">
      <w:pPr>
        <w:spacing w:after="0"/>
        <w:rPr>
          <w:rFonts w:cstheme="majorHAnsi"/>
        </w:rPr>
      </w:pPr>
      <w:r>
        <w:rPr>
          <w:rFonts w:cstheme="majorHAnsi"/>
        </w:rPr>
        <w:t>The fields include</w:t>
      </w:r>
    </w:p>
    <w:p w14:paraId="2A465DBA" w14:textId="7C0C7273" w:rsidR="00194E0A" w:rsidRPr="00194E0A" w:rsidRDefault="00194E0A" w:rsidP="00B12A61">
      <w:pPr>
        <w:numPr>
          <w:ilvl w:val="0"/>
          <w:numId w:val="15"/>
        </w:numPr>
        <w:spacing w:after="0"/>
        <w:rPr>
          <w:rFonts w:cstheme="majorHAnsi"/>
          <w:lang w:val="en-IN"/>
        </w:rPr>
      </w:pPr>
      <w:r w:rsidRPr="00194E0A">
        <w:rPr>
          <w:rFonts w:cstheme="majorHAnsi"/>
        </w:rPr>
        <w:t>Address Line 1</w:t>
      </w:r>
    </w:p>
    <w:p w14:paraId="7E5FDD5D" w14:textId="11015AFE" w:rsidR="00194E0A" w:rsidRPr="00194E0A" w:rsidRDefault="00194E0A" w:rsidP="00B12A61">
      <w:pPr>
        <w:numPr>
          <w:ilvl w:val="0"/>
          <w:numId w:val="15"/>
        </w:numPr>
        <w:spacing w:after="0"/>
        <w:rPr>
          <w:rFonts w:cstheme="majorHAnsi"/>
          <w:lang w:val="en-IN"/>
        </w:rPr>
      </w:pPr>
      <w:r w:rsidRPr="00194E0A">
        <w:rPr>
          <w:rFonts w:cstheme="majorHAnsi"/>
        </w:rPr>
        <w:t>Address Line 2</w:t>
      </w:r>
    </w:p>
    <w:p w14:paraId="090401D1" w14:textId="5A2F7990" w:rsidR="00194E0A" w:rsidRPr="009D621F" w:rsidRDefault="00194E0A" w:rsidP="00B12A61">
      <w:pPr>
        <w:numPr>
          <w:ilvl w:val="0"/>
          <w:numId w:val="15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City</w:t>
      </w:r>
      <w:r w:rsidRPr="009D621F">
        <w:rPr>
          <w:rFonts w:cstheme="majorHAnsi"/>
          <w:lang w:val="en-IN"/>
        </w:rPr>
        <w:t xml:space="preserve"> </w:t>
      </w:r>
    </w:p>
    <w:p w14:paraId="79C6524A" w14:textId="5EB3E7E6" w:rsidR="00194E0A" w:rsidRPr="009D621F" w:rsidRDefault="00194E0A" w:rsidP="00B12A61">
      <w:pPr>
        <w:numPr>
          <w:ilvl w:val="0"/>
          <w:numId w:val="15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State</w:t>
      </w:r>
      <w:r w:rsidRPr="009D621F">
        <w:rPr>
          <w:rFonts w:cstheme="majorHAnsi"/>
          <w:lang w:val="en-IN"/>
        </w:rPr>
        <w:t xml:space="preserve"> </w:t>
      </w:r>
    </w:p>
    <w:p w14:paraId="484FD6E5" w14:textId="4F2C27BE" w:rsidR="00194E0A" w:rsidRDefault="00194E0A" w:rsidP="00B12A61">
      <w:pPr>
        <w:numPr>
          <w:ilvl w:val="0"/>
          <w:numId w:val="15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Country</w:t>
      </w:r>
    </w:p>
    <w:p w14:paraId="39F3EC54" w14:textId="3CAC1CDE" w:rsidR="00194E0A" w:rsidRDefault="00194E0A" w:rsidP="00B12A61">
      <w:pPr>
        <w:numPr>
          <w:ilvl w:val="0"/>
          <w:numId w:val="15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Pin Code</w:t>
      </w:r>
    </w:p>
    <w:p w14:paraId="35AC2EF6" w14:textId="77777777" w:rsidR="001D0E39" w:rsidRDefault="00194E0A" w:rsidP="00185143">
      <w:pPr>
        <w:numPr>
          <w:ilvl w:val="0"/>
          <w:numId w:val="15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Address Proof</w:t>
      </w:r>
      <w:r w:rsidR="00AA4D4A">
        <w:rPr>
          <w:rFonts w:cstheme="majorHAnsi"/>
          <w:lang w:val="en-IN"/>
        </w:rPr>
        <w:t xml:space="preserve"> </w:t>
      </w:r>
    </w:p>
    <w:p w14:paraId="5B11E8C8" w14:textId="18FBF22B" w:rsidR="001D0E39" w:rsidRDefault="001D0E39" w:rsidP="00185143">
      <w:pPr>
        <w:numPr>
          <w:ilvl w:val="0"/>
          <w:numId w:val="15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D</w:t>
      </w:r>
      <w:r w:rsidR="00AA4D4A">
        <w:rPr>
          <w:rFonts w:cstheme="majorHAnsi"/>
          <w:lang w:val="en-IN"/>
        </w:rPr>
        <w:t>rop down lis</w:t>
      </w:r>
      <w:r>
        <w:rPr>
          <w:rFonts w:cstheme="majorHAnsi"/>
          <w:lang w:val="en-IN"/>
        </w:rPr>
        <w:t xml:space="preserve">t for P/C Address: </w:t>
      </w:r>
    </w:p>
    <w:p w14:paraId="26F88131" w14:textId="0D7C57F6" w:rsidR="001D0E39" w:rsidRDefault="001D0E39" w:rsidP="00185143">
      <w:pPr>
        <w:numPr>
          <w:ilvl w:val="0"/>
          <w:numId w:val="15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Permanent Address:</w:t>
      </w:r>
      <w:r w:rsidR="00AA4D4A">
        <w:rPr>
          <w:rFonts w:cstheme="majorHAnsi"/>
          <w:lang w:val="en-IN"/>
        </w:rPr>
        <w:t xml:space="preserve"> Passport/ Aadhaar/ Voter ID</w:t>
      </w:r>
    </w:p>
    <w:p w14:paraId="47A47A8A" w14:textId="6236484A" w:rsidR="00751AF1" w:rsidRPr="00185143" w:rsidRDefault="001D0E39" w:rsidP="001D0E39">
      <w:pPr>
        <w:spacing w:after="0"/>
        <w:ind w:left="720"/>
        <w:rPr>
          <w:rFonts w:cstheme="majorHAnsi"/>
          <w:lang w:val="en-IN"/>
        </w:rPr>
      </w:pPr>
      <w:r>
        <w:rPr>
          <w:rFonts w:cstheme="majorHAnsi"/>
          <w:lang w:val="en-IN"/>
        </w:rPr>
        <w:t xml:space="preserve">Current Address: Passport/ Aadhaar/ Voter ID/ </w:t>
      </w:r>
      <w:r w:rsidR="00AA4D4A">
        <w:rPr>
          <w:rFonts w:cstheme="majorHAnsi"/>
          <w:lang w:val="en-IN"/>
        </w:rPr>
        <w:t>Rental Agreement/ Gas Bill/ Electricity Bill</w:t>
      </w:r>
    </w:p>
    <w:p w14:paraId="0BFDDDF2" w14:textId="47C0608C" w:rsidR="00751AF1" w:rsidRPr="00455B16" w:rsidRDefault="00000000">
      <w:pPr>
        <w:pStyle w:val="Heading2"/>
        <w:rPr>
          <w:rFonts w:asciiTheme="minorHAnsi" w:hAnsiTheme="minorHAnsi" w:cstheme="majorHAnsi"/>
          <w:color w:val="948A54" w:themeColor="background2" w:themeShade="80"/>
          <w:sz w:val="36"/>
          <w:szCs w:val="36"/>
          <w:u w:val="single"/>
        </w:rPr>
      </w:pPr>
      <w:r w:rsidRPr="00455B16">
        <w:rPr>
          <w:rFonts w:asciiTheme="minorHAnsi" w:hAnsiTheme="minorHAnsi" w:cstheme="majorHAnsi"/>
          <w:color w:val="948A54" w:themeColor="background2" w:themeShade="80"/>
          <w:sz w:val="36"/>
          <w:szCs w:val="36"/>
          <w:u w:val="single"/>
        </w:rPr>
        <w:t>Identification</w:t>
      </w:r>
    </w:p>
    <w:p w14:paraId="70BC17D4" w14:textId="77777777" w:rsidR="009D621F" w:rsidRDefault="00000000">
      <w:pPr>
        <w:rPr>
          <w:rFonts w:cstheme="majorHAnsi"/>
        </w:rPr>
      </w:pPr>
      <w:r w:rsidRPr="009D4D21">
        <w:rPr>
          <w:rFonts w:cstheme="majorHAnsi"/>
        </w:rPr>
        <w:t>Purpose: Validate government-recognized identity artifacts.</w:t>
      </w:r>
      <w:r w:rsidRPr="009D4D21">
        <w:rPr>
          <w:rFonts w:cstheme="majorHAnsi"/>
        </w:rPr>
        <w:br/>
        <w:t>T</w:t>
      </w:r>
      <w:r w:rsidR="009D621F">
        <w:rPr>
          <w:rFonts w:cstheme="majorHAnsi"/>
        </w:rPr>
        <w:t>he</w:t>
      </w:r>
      <w:r w:rsidRPr="009D4D21">
        <w:rPr>
          <w:rFonts w:cstheme="majorHAnsi"/>
        </w:rPr>
        <w:t xml:space="preserve"> fields include </w:t>
      </w:r>
    </w:p>
    <w:p w14:paraId="3EAA29F6" w14:textId="77777777" w:rsidR="009D621F" w:rsidRPr="009D621F" w:rsidRDefault="009D621F" w:rsidP="009D621F">
      <w:pPr>
        <w:spacing w:after="0"/>
        <w:rPr>
          <w:rFonts w:cstheme="majorHAnsi"/>
          <w:b/>
          <w:bCs/>
          <w:lang w:val="en-IN"/>
        </w:rPr>
      </w:pPr>
      <w:r w:rsidRPr="009D621F">
        <w:rPr>
          <w:rFonts w:cstheme="majorHAnsi"/>
          <w:b/>
          <w:bCs/>
          <w:lang w:val="en-IN"/>
        </w:rPr>
        <w:t>Supported Document Types</w:t>
      </w:r>
    </w:p>
    <w:p w14:paraId="21188F8C" w14:textId="77777777" w:rsidR="009D621F" w:rsidRPr="009D621F" w:rsidRDefault="009D621F" w:rsidP="009D621F">
      <w:pPr>
        <w:numPr>
          <w:ilvl w:val="0"/>
          <w:numId w:val="15"/>
        </w:numPr>
        <w:spacing w:after="0"/>
        <w:rPr>
          <w:rFonts w:cstheme="majorHAnsi"/>
          <w:lang w:val="en-IN"/>
        </w:rPr>
      </w:pPr>
      <w:r w:rsidRPr="009D621F">
        <w:rPr>
          <w:rFonts w:cstheme="majorHAnsi"/>
          <w:lang w:val="en-IN"/>
        </w:rPr>
        <w:t xml:space="preserve">Aadhaar </w:t>
      </w:r>
    </w:p>
    <w:p w14:paraId="4647A4C8" w14:textId="77777777" w:rsidR="009D621F" w:rsidRPr="00D529AE" w:rsidRDefault="009D621F" w:rsidP="009D621F">
      <w:pPr>
        <w:numPr>
          <w:ilvl w:val="0"/>
          <w:numId w:val="15"/>
        </w:numPr>
        <w:spacing w:after="0"/>
        <w:rPr>
          <w:rFonts w:cstheme="majorHAnsi"/>
          <w:b/>
          <w:bCs/>
          <w:lang w:val="en-IN"/>
        </w:rPr>
      </w:pPr>
      <w:r w:rsidRPr="00D529AE">
        <w:rPr>
          <w:rFonts w:cstheme="majorHAnsi"/>
          <w:b/>
          <w:bCs/>
          <w:lang w:val="en-IN"/>
        </w:rPr>
        <w:t xml:space="preserve">PAN </w:t>
      </w:r>
    </w:p>
    <w:p w14:paraId="45896BF7" w14:textId="77777777" w:rsidR="009D621F" w:rsidRPr="00D529AE" w:rsidRDefault="009D621F" w:rsidP="009D621F">
      <w:pPr>
        <w:numPr>
          <w:ilvl w:val="0"/>
          <w:numId w:val="15"/>
        </w:numPr>
        <w:spacing w:after="0"/>
        <w:rPr>
          <w:rFonts w:cstheme="majorHAnsi"/>
          <w:b/>
          <w:bCs/>
          <w:lang w:val="en-IN"/>
        </w:rPr>
      </w:pPr>
      <w:r w:rsidRPr="00D529AE">
        <w:rPr>
          <w:rFonts w:cstheme="majorHAnsi"/>
          <w:b/>
          <w:bCs/>
          <w:lang w:val="en-IN"/>
        </w:rPr>
        <w:t xml:space="preserve">Passport </w:t>
      </w:r>
    </w:p>
    <w:p w14:paraId="43FFBE5E" w14:textId="77777777" w:rsidR="009D621F" w:rsidRPr="009D621F" w:rsidRDefault="009D621F" w:rsidP="009D621F">
      <w:pPr>
        <w:numPr>
          <w:ilvl w:val="0"/>
          <w:numId w:val="15"/>
        </w:numPr>
        <w:spacing w:after="0"/>
        <w:rPr>
          <w:rFonts w:cstheme="majorHAnsi"/>
          <w:lang w:val="en-IN"/>
        </w:rPr>
      </w:pPr>
      <w:r w:rsidRPr="009D621F">
        <w:rPr>
          <w:rFonts w:cstheme="majorHAnsi"/>
          <w:lang w:val="en-IN"/>
        </w:rPr>
        <w:t xml:space="preserve">Driving License </w:t>
      </w:r>
    </w:p>
    <w:p w14:paraId="4536FB9B" w14:textId="77777777" w:rsidR="009D621F" w:rsidRPr="00D529AE" w:rsidRDefault="009D621F" w:rsidP="009D621F">
      <w:pPr>
        <w:numPr>
          <w:ilvl w:val="0"/>
          <w:numId w:val="15"/>
        </w:numPr>
        <w:spacing w:after="0"/>
        <w:rPr>
          <w:rFonts w:cstheme="majorHAnsi"/>
          <w:b/>
          <w:bCs/>
          <w:lang w:val="en-IN"/>
        </w:rPr>
      </w:pPr>
      <w:r w:rsidRPr="00D529AE">
        <w:rPr>
          <w:rFonts w:cstheme="majorHAnsi"/>
          <w:b/>
          <w:bCs/>
          <w:lang w:val="en-IN"/>
        </w:rPr>
        <w:t>Voter ID</w:t>
      </w:r>
    </w:p>
    <w:p w14:paraId="0D1FA696" w14:textId="6D077C30" w:rsidR="009D621F" w:rsidRDefault="009D621F" w:rsidP="009D621F">
      <w:pPr>
        <w:numPr>
          <w:ilvl w:val="0"/>
          <w:numId w:val="15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Other</w:t>
      </w:r>
    </w:p>
    <w:p w14:paraId="3ECDE5B2" w14:textId="742FC9B5" w:rsidR="00D529AE" w:rsidRPr="00D529AE" w:rsidRDefault="00D529AE" w:rsidP="00D529AE">
      <w:pPr>
        <w:spacing w:after="0"/>
        <w:rPr>
          <w:rFonts w:cstheme="majorHAnsi"/>
          <w:sz w:val="20"/>
          <w:szCs w:val="20"/>
          <w:lang w:val="en-IN"/>
        </w:rPr>
      </w:pPr>
      <w:r w:rsidRPr="00D529AE">
        <w:rPr>
          <w:rFonts w:cstheme="majorHAnsi"/>
          <w:sz w:val="20"/>
          <w:szCs w:val="20"/>
          <w:lang w:val="en-IN"/>
        </w:rPr>
        <w:t>(Note: Aadhaar Check/ ID Check/ DL Check)</w:t>
      </w:r>
    </w:p>
    <w:p w14:paraId="6CAEF21A" w14:textId="77777777" w:rsidR="009D621F" w:rsidRDefault="009D621F" w:rsidP="009D621F">
      <w:pPr>
        <w:spacing w:after="0"/>
        <w:rPr>
          <w:rFonts w:cstheme="majorHAnsi"/>
          <w:lang w:val="en-IN"/>
        </w:rPr>
      </w:pPr>
    </w:p>
    <w:p w14:paraId="1A7F2E08" w14:textId="77777777" w:rsidR="009D621F" w:rsidRPr="009D621F" w:rsidRDefault="009D621F" w:rsidP="009D621F">
      <w:pPr>
        <w:spacing w:after="0"/>
        <w:rPr>
          <w:rFonts w:cstheme="majorHAnsi"/>
          <w:b/>
          <w:bCs/>
          <w:lang w:val="en-IN"/>
        </w:rPr>
      </w:pPr>
      <w:r w:rsidRPr="009D621F">
        <w:rPr>
          <w:rFonts w:cstheme="majorHAnsi"/>
          <w:b/>
          <w:bCs/>
          <w:lang w:val="en-IN"/>
        </w:rPr>
        <w:t>Core Fields</w:t>
      </w:r>
    </w:p>
    <w:p w14:paraId="1C15AB38" w14:textId="77777777" w:rsidR="009D621F" w:rsidRPr="009D621F" w:rsidRDefault="009D621F" w:rsidP="009D621F">
      <w:pPr>
        <w:numPr>
          <w:ilvl w:val="0"/>
          <w:numId w:val="16"/>
        </w:numPr>
        <w:spacing w:after="0"/>
        <w:rPr>
          <w:rFonts w:cstheme="majorHAnsi"/>
          <w:lang w:val="en-IN"/>
        </w:rPr>
      </w:pPr>
      <w:r w:rsidRPr="009D621F">
        <w:rPr>
          <w:rFonts w:cstheme="majorHAnsi"/>
          <w:lang w:val="en-IN"/>
        </w:rPr>
        <w:t xml:space="preserve">ID Type </w:t>
      </w:r>
    </w:p>
    <w:p w14:paraId="065653AC" w14:textId="77777777" w:rsidR="009D621F" w:rsidRPr="009D621F" w:rsidRDefault="009D621F" w:rsidP="009D621F">
      <w:pPr>
        <w:numPr>
          <w:ilvl w:val="0"/>
          <w:numId w:val="16"/>
        </w:numPr>
        <w:spacing w:after="0"/>
        <w:rPr>
          <w:rFonts w:cstheme="majorHAnsi"/>
          <w:lang w:val="en-IN"/>
        </w:rPr>
      </w:pPr>
      <w:r w:rsidRPr="009D621F">
        <w:rPr>
          <w:rFonts w:cstheme="majorHAnsi"/>
          <w:lang w:val="en-IN"/>
        </w:rPr>
        <w:t xml:space="preserve">ID Number </w:t>
      </w:r>
    </w:p>
    <w:p w14:paraId="38D4962C" w14:textId="77777777" w:rsidR="009D621F" w:rsidRDefault="009D621F" w:rsidP="009D621F">
      <w:pPr>
        <w:numPr>
          <w:ilvl w:val="0"/>
          <w:numId w:val="16"/>
        </w:numPr>
        <w:spacing w:after="0"/>
        <w:rPr>
          <w:rFonts w:cstheme="majorHAnsi"/>
          <w:lang w:val="en-IN"/>
        </w:rPr>
      </w:pPr>
      <w:r w:rsidRPr="009D621F">
        <w:rPr>
          <w:rFonts w:cstheme="majorHAnsi"/>
          <w:lang w:val="en-IN"/>
        </w:rPr>
        <w:t xml:space="preserve">Name on ID </w:t>
      </w:r>
    </w:p>
    <w:p w14:paraId="7ECE3F27" w14:textId="0EF17049" w:rsidR="009D621F" w:rsidRPr="009D621F" w:rsidRDefault="009D621F" w:rsidP="009D621F">
      <w:pPr>
        <w:numPr>
          <w:ilvl w:val="0"/>
          <w:numId w:val="16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Upload document</w:t>
      </w:r>
    </w:p>
    <w:p w14:paraId="121FDD17" w14:textId="77777777" w:rsidR="009D621F" w:rsidRDefault="009D621F" w:rsidP="009D621F">
      <w:pPr>
        <w:spacing w:after="0"/>
        <w:rPr>
          <w:rFonts w:cstheme="majorHAnsi"/>
          <w:lang w:val="en-IN"/>
        </w:rPr>
      </w:pPr>
    </w:p>
    <w:p w14:paraId="454553EC" w14:textId="77777777" w:rsidR="00F430DF" w:rsidRDefault="00F430DF" w:rsidP="009D621F">
      <w:pPr>
        <w:spacing w:after="0"/>
        <w:rPr>
          <w:rFonts w:cstheme="majorHAnsi"/>
          <w:lang w:val="en-IN"/>
        </w:rPr>
      </w:pPr>
    </w:p>
    <w:p w14:paraId="6ED4FE9E" w14:textId="77777777" w:rsidR="002D3E00" w:rsidRDefault="002D3E00" w:rsidP="009D621F">
      <w:pPr>
        <w:spacing w:after="0"/>
        <w:rPr>
          <w:rFonts w:cstheme="majorHAnsi"/>
          <w:lang w:val="en-IN"/>
        </w:rPr>
      </w:pPr>
    </w:p>
    <w:p w14:paraId="2B7C7F98" w14:textId="77777777" w:rsidR="002D3E00" w:rsidRDefault="002D3E00" w:rsidP="009D621F">
      <w:pPr>
        <w:spacing w:after="0"/>
        <w:rPr>
          <w:rFonts w:cstheme="majorHAnsi"/>
          <w:lang w:val="en-IN"/>
        </w:rPr>
      </w:pPr>
    </w:p>
    <w:p w14:paraId="0DF0E193" w14:textId="77777777" w:rsidR="002D3E00" w:rsidRDefault="002D3E00" w:rsidP="009D621F">
      <w:pPr>
        <w:spacing w:after="0"/>
        <w:rPr>
          <w:rFonts w:cstheme="majorHAnsi"/>
          <w:lang w:val="en-IN"/>
        </w:rPr>
      </w:pPr>
    </w:p>
    <w:p w14:paraId="7C6C7294" w14:textId="5877E4A8" w:rsidR="00751AF1" w:rsidRPr="00455B16" w:rsidRDefault="00000000">
      <w:pPr>
        <w:pStyle w:val="Heading2"/>
        <w:rPr>
          <w:rFonts w:asciiTheme="minorHAnsi" w:hAnsiTheme="minorHAnsi" w:cstheme="majorHAnsi"/>
          <w:color w:val="948A54" w:themeColor="background2" w:themeShade="80"/>
          <w:sz w:val="36"/>
          <w:szCs w:val="36"/>
          <w:u w:val="single"/>
        </w:rPr>
      </w:pPr>
      <w:r w:rsidRPr="00455B16">
        <w:rPr>
          <w:rFonts w:asciiTheme="minorHAnsi" w:hAnsiTheme="minorHAnsi" w:cstheme="majorHAnsi"/>
          <w:color w:val="948A54" w:themeColor="background2" w:themeShade="80"/>
          <w:sz w:val="36"/>
          <w:szCs w:val="36"/>
          <w:u w:val="single"/>
        </w:rPr>
        <w:lastRenderedPageBreak/>
        <w:t>Education</w:t>
      </w:r>
    </w:p>
    <w:p w14:paraId="30C4A6BE" w14:textId="77777777" w:rsidR="0032574F" w:rsidRDefault="00000000">
      <w:pPr>
        <w:rPr>
          <w:rFonts w:cstheme="majorHAnsi"/>
        </w:rPr>
      </w:pPr>
      <w:r w:rsidRPr="009D4D21">
        <w:rPr>
          <w:rFonts w:cstheme="majorHAnsi"/>
        </w:rPr>
        <w:t>Purpose: Validate candidate academic history and qualification claims.</w:t>
      </w:r>
      <w:r w:rsidRPr="009D4D21">
        <w:rPr>
          <w:rFonts w:cstheme="majorHAnsi"/>
        </w:rPr>
        <w:br/>
        <w:t xml:space="preserve">Typical fields </w:t>
      </w:r>
    </w:p>
    <w:p w14:paraId="319BDB80" w14:textId="77777777" w:rsidR="0032574F" w:rsidRPr="001B47A6" w:rsidRDefault="0032574F" w:rsidP="0032574F">
      <w:pPr>
        <w:pStyle w:val="Heading2"/>
        <w:spacing w:before="0"/>
        <w:rPr>
          <w:rFonts w:asciiTheme="minorHAnsi" w:hAnsiTheme="minorHAnsi" w:cstheme="majorHAnsi"/>
          <w:b w:val="0"/>
          <w:bCs w:val="0"/>
          <w:color w:val="000000" w:themeColor="text1"/>
          <w:sz w:val="22"/>
          <w:szCs w:val="22"/>
          <w:lang w:val="en-IN"/>
        </w:rPr>
      </w:pPr>
      <w:r w:rsidRPr="001B47A6">
        <w:rPr>
          <w:rFonts w:asciiTheme="minorHAnsi" w:hAnsiTheme="minorHAnsi" w:cstheme="majorHAnsi"/>
          <w:b w:val="0"/>
          <w:bCs w:val="0"/>
          <w:color w:val="000000" w:themeColor="text1"/>
          <w:sz w:val="22"/>
          <w:szCs w:val="22"/>
          <w:lang w:val="en-IN"/>
        </w:rPr>
        <w:t>Core Fields</w:t>
      </w:r>
    </w:p>
    <w:p w14:paraId="22C5CBEF" w14:textId="7935C839" w:rsidR="001B47A6" w:rsidRDefault="0032574F" w:rsidP="001B47A6">
      <w:pPr>
        <w:pStyle w:val="Heading2"/>
        <w:numPr>
          <w:ilvl w:val="0"/>
          <w:numId w:val="21"/>
        </w:numPr>
        <w:spacing w:before="0"/>
        <w:rPr>
          <w:rFonts w:asciiTheme="minorHAnsi" w:hAnsiTheme="minorHAnsi" w:cstheme="majorHAnsi"/>
          <w:b w:val="0"/>
          <w:bCs w:val="0"/>
          <w:color w:val="000000" w:themeColor="text1"/>
          <w:sz w:val="22"/>
          <w:szCs w:val="22"/>
          <w:lang w:val="en-IN"/>
        </w:rPr>
      </w:pPr>
      <w:r w:rsidRPr="001B47A6">
        <w:rPr>
          <w:rFonts w:asciiTheme="minorHAnsi" w:hAnsiTheme="minorHAnsi" w:cstheme="majorHAnsi"/>
          <w:b w:val="0"/>
          <w:bCs w:val="0"/>
          <w:color w:val="000000" w:themeColor="text1"/>
          <w:sz w:val="22"/>
          <w:szCs w:val="22"/>
          <w:lang w:val="en-IN"/>
        </w:rPr>
        <w:t>Qualification T</w:t>
      </w:r>
      <w:r w:rsidR="001B47A6">
        <w:rPr>
          <w:rFonts w:asciiTheme="minorHAnsi" w:hAnsiTheme="minorHAnsi" w:cstheme="majorHAnsi"/>
          <w:b w:val="0"/>
          <w:bCs w:val="0"/>
          <w:color w:val="000000" w:themeColor="text1"/>
          <w:sz w:val="22"/>
          <w:szCs w:val="22"/>
          <w:lang w:val="en-IN"/>
        </w:rPr>
        <w:t>ype – 10</w:t>
      </w:r>
      <w:r w:rsidR="001B47A6" w:rsidRPr="001B47A6">
        <w:rPr>
          <w:rFonts w:asciiTheme="minorHAnsi" w:hAnsiTheme="minorHAnsi" w:cstheme="majorHAnsi"/>
          <w:b w:val="0"/>
          <w:bCs w:val="0"/>
          <w:color w:val="000000" w:themeColor="text1"/>
          <w:sz w:val="22"/>
          <w:szCs w:val="22"/>
          <w:vertAlign w:val="superscript"/>
          <w:lang w:val="en-IN"/>
        </w:rPr>
        <w:t>th</w:t>
      </w:r>
      <w:r w:rsidR="001B47A6">
        <w:rPr>
          <w:rFonts w:asciiTheme="minorHAnsi" w:hAnsiTheme="minorHAnsi" w:cstheme="majorHAnsi"/>
          <w:b w:val="0"/>
          <w:bCs w:val="0"/>
          <w:color w:val="000000" w:themeColor="text1"/>
          <w:sz w:val="22"/>
          <w:szCs w:val="22"/>
          <w:lang w:val="en-IN"/>
        </w:rPr>
        <w:t>,12</w:t>
      </w:r>
      <w:r w:rsidR="001B47A6" w:rsidRPr="001B47A6">
        <w:rPr>
          <w:rFonts w:asciiTheme="minorHAnsi" w:hAnsiTheme="minorHAnsi" w:cstheme="majorHAnsi"/>
          <w:b w:val="0"/>
          <w:bCs w:val="0"/>
          <w:color w:val="000000" w:themeColor="text1"/>
          <w:sz w:val="22"/>
          <w:szCs w:val="22"/>
          <w:vertAlign w:val="superscript"/>
          <w:lang w:val="en-IN"/>
        </w:rPr>
        <w:t>th</w:t>
      </w:r>
      <w:r w:rsidR="001B47A6">
        <w:rPr>
          <w:rFonts w:asciiTheme="minorHAnsi" w:hAnsiTheme="minorHAnsi" w:cstheme="majorHAnsi"/>
          <w:b w:val="0"/>
          <w:bCs w:val="0"/>
          <w:color w:val="000000" w:themeColor="text1"/>
          <w:sz w:val="22"/>
          <w:szCs w:val="22"/>
          <w:lang w:val="en-IN"/>
        </w:rPr>
        <w:t>,</w:t>
      </w:r>
      <w:r w:rsidR="00566E52">
        <w:rPr>
          <w:rFonts w:asciiTheme="minorHAnsi" w:hAnsiTheme="minorHAnsi" w:cstheme="majorHAnsi"/>
          <w:b w:val="0"/>
          <w:bCs w:val="0"/>
          <w:color w:val="000000" w:themeColor="text1"/>
          <w:sz w:val="22"/>
          <w:szCs w:val="22"/>
          <w:lang w:val="en-IN"/>
        </w:rPr>
        <w:t xml:space="preserve"> </w:t>
      </w:r>
      <w:r w:rsidR="001B47A6">
        <w:rPr>
          <w:rFonts w:asciiTheme="minorHAnsi" w:hAnsiTheme="minorHAnsi" w:cstheme="majorHAnsi"/>
          <w:b w:val="0"/>
          <w:bCs w:val="0"/>
          <w:color w:val="000000" w:themeColor="text1"/>
          <w:sz w:val="22"/>
          <w:szCs w:val="22"/>
          <w:lang w:val="en-IN"/>
        </w:rPr>
        <w:t>UG and PG</w:t>
      </w:r>
    </w:p>
    <w:p w14:paraId="60F127AD" w14:textId="6CE588AD" w:rsidR="001B47A6" w:rsidRPr="001B47A6" w:rsidRDefault="001B47A6" w:rsidP="001B47A6">
      <w:pPr>
        <w:pStyle w:val="Heading2"/>
        <w:numPr>
          <w:ilvl w:val="0"/>
          <w:numId w:val="21"/>
        </w:numPr>
        <w:spacing w:before="0"/>
        <w:rPr>
          <w:rFonts w:asciiTheme="minorHAnsi" w:hAnsiTheme="minorHAnsi" w:cstheme="majorHAnsi"/>
          <w:b w:val="0"/>
          <w:bCs w:val="0"/>
          <w:color w:val="000000" w:themeColor="text1"/>
          <w:sz w:val="22"/>
          <w:szCs w:val="22"/>
          <w:lang w:val="en-IN"/>
        </w:rPr>
      </w:pPr>
      <w:r>
        <w:rPr>
          <w:rFonts w:asciiTheme="minorHAnsi" w:hAnsiTheme="minorHAnsi" w:cstheme="majorHAnsi"/>
          <w:b w:val="0"/>
          <w:bCs w:val="0"/>
          <w:color w:val="000000" w:themeColor="text1"/>
          <w:sz w:val="22"/>
          <w:szCs w:val="22"/>
          <w:lang w:val="en-IN"/>
        </w:rPr>
        <w:t>College/Institution</w:t>
      </w:r>
    </w:p>
    <w:p w14:paraId="37E02BC3" w14:textId="250942DD" w:rsidR="001B47A6" w:rsidRDefault="001B47A6" w:rsidP="001B47A6">
      <w:pPr>
        <w:pStyle w:val="Heading2"/>
        <w:numPr>
          <w:ilvl w:val="0"/>
          <w:numId w:val="21"/>
        </w:numPr>
        <w:spacing w:before="0"/>
        <w:rPr>
          <w:rFonts w:asciiTheme="minorHAnsi" w:hAnsiTheme="minorHAnsi" w:cstheme="majorHAnsi"/>
          <w:b w:val="0"/>
          <w:bCs w:val="0"/>
          <w:color w:val="000000" w:themeColor="text1"/>
          <w:sz w:val="22"/>
          <w:szCs w:val="22"/>
          <w:lang w:val="en-IN"/>
        </w:rPr>
      </w:pPr>
      <w:r>
        <w:rPr>
          <w:rFonts w:asciiTheme="minorHAnsi" w:hAnsiTheme="minorHAnsi" w:cstheme="majorHAnsi"/>
          <w:b w:val="0"/>
          <w:bCs w:val="0"/>
          <w:color w:val="000000" w:themeColor="text1"/>
          <w:sz w:val="22"/>
          <w:szCs w:val="22"/>
          <w:lang w:val="en-IN"/>
        </w:rPr>
        <w:t>University/Board</w:t>
      </w:r>
    </w:p>
    <w:p w14:paraId="283ADCD4" w14:textId="28DAF36B" w:rsidR="003A49E7" w:rsidRPr="003A49E7" w:rsidRDefault="003A49E7" w:rsidP="003A49E7">
      <w:pPr>
        <w:pStyle w:val="ListParagraph"/>
        <w:numPr>
          <w:ilvl w:val="0"/>
          <w:numId w:val="21"/>
        </w:numPr>
        <w:rPr>
          <w:lang w:val="en-IN"/>
        </w:rPr>
      </w:pPr>
      <w:r w:rsidRPr="003A49E7">
        <w:rPr>
          <w:lang w:val="en-IN"/>
        </w:rPr>
        <w:t>College Address (Non Mandatory)</w:t>
      </w:r>
    </w:p>
    <w:p w14:paraId="59525092" w14:textId="77777777" w:rsidR="003A49E7" w:rsidRDefault="003A49E7" w:rsidP="003A49E7">
      <w:pPr>
        <w:pStyle w:val="ListParagraph"/>
        <w:numPr>
          <w:ilvl w:val="0"/>
          <w:numId w:val="21"/>
        </w:numPr>
        <w:rPr>
          <w:lang w:val="en-IN"/>
        </w:rPr>
      </w:pPr>
      <w:r w:rsidRPr="003A49E7">
        <w:rPr>
          <w:lang w:val="en-IN"/>
        </w:rPr>
        <w:t>College Website (Non Mandatory)</w:t>
      </w:r>
    </w:p>
    <w:p w14:paraId="54C79BE8" w14:textId="77777777" w:rsidR="003A49E7" w:rsidRPr="003A49E7" w:rsidRDefault="001B47A6" w:rsidP="003A49E7">
      <w:pPr>
        <w:pStyle w:val="ListParagraph"/>
        <w:numPr>
          <w:ilvl w:val="0"/>
          <w:numId w:val="21"/>
        </w:numPr>
        <w:rPr>
          <w:lang w:val="en-IN"/>
        </w:rPr>
      </w:pPr>
      <w:r w:rsidRPr="003A49E7">
        <w:rPr>
          <w:rFonts w:cstheme="majorHAnsi"/>
          <w:color w:val="000000" w:themeColor="text1"/>
          <w:lang w:val="en-IN"/>
        </w:rPr>
        <w:t>Roll Number</w:t>
      </w:r>
    </w:p>
    <w:p w14:paraId="324DC559" w14:textId="77777777" w:rsidR="003A49E7" w:rsidRPr="003A49E7" w:rsidRDefault="001B47A6" w:rsidP="003A49E7">
      <w:pPr>
        <w:pStyle w:val="ListParagraph"/>
        <w:numPr>
          <w:ilvl w:val="0"/>
          <w:numId w:val="21"/>
        </w:numPr>
        <w:rPr>
          <w:lang w:val="en-IN"/>
        </w:rPr>
      </w:pPr>
      <w:r w:rsidRPr="003A49E7">
        <w:rPr>
          <w:rFonts w:cstheme="majorHAnsi"/>
          <w:color w:val="000000" w:themeColor="text1"/>
          <w:lang w:val="en-IN"/>
        </w:rPr>
        <w:t>From</w:t>
      </w:r>
      <w:r w:rsidR="0032574F" w:rsidRPr="003A49E7">
        <w:rPr>
          <w:rFonts w:cstheme="majorHAnsi"/>
          <w:color w:val="000000" w:themeColor="text1"/>
          <w:lang w:val="en-IN"/>
        </w:rPr>
        <w:t xml:space="preserve"> Year </w:t>
      </w:r>
    </w:p>
    <w:p w14:paraId="2B29202E" w14:textId="77777777" w:rsidR="003A49E7" w:rsidRPr="00907C74" w:rsidRDefault="001B47A6" w:rsidP="003A49E7">
      <w:pPr>
        <w:pStyle w:val="ListParagraph"/>
        <w:numPr>
          <w:ilvl w:val="0"/>
          <w:numId w:val="21"/>
        </w:numPr>
        <w:rPr>
          <w:lang w:val="en-IN"/>
        </w:rPr>
      </w:pPr>
      <w:r w:rsidRPr="003A49E7">
        <w:rPr>
          <w:rFonts w:cstheme="majorHAnsi"/>
          <w:color w:val="000000" w:themeColor="text1"/>
          <w:lang w:val="en-IN"/>
        </w:rPr>
        <w:t xml:space="preserve">To </w:t>
      </w:r>
      <w:r w:rsidR="0032574F" w:rsidRPr="003A49E7">
        <w:rPr>
          <w:rFonts w:cstheme="majorHAnsi"/>
          <w:color w:val="000000" w:themeColor="text1"/>
          <w:lang w:val="en-IN"/>
        </w:rPr>
        <w:t xml:space="preserve"> Year </w:t>
      </w:r>
    </w:p>
    <w:p w14:paraId="0F986801" w14:textId="18F48738" w:rsidR="00907C74" w:rsidRPr="00EC0AE7" w:rsidRDefault="00907C74" w:rsidP="003A49E7">
      <w:pPr>
        <w:pStyle w:val="ListParagraph"/>
        <w:numPr>
          <w:ilvl w:val="0"/>
          <w:numId w:val="21"/>
        </w:numPr>
        <w:rPr>
          <w:b/>
          <w:bCs/>
          <w:lang w:val="en-IN"/>
        </w:rPr>
      </w:pPr>
      <w:r w:rsidRPr="00EC0AE7">
        <w:rPr>
          <w:rFonts w:cstheme="majorHAnsi"/>
          <w:b/>
          <w:bCs/>
          <w:color w:val="000000" w:themeColor="text1"/>
          <w:lang w:val="en-IN"/>
        </w:rPr>
        <w:t>Year of Passing</w:t>
      </w:r>
    </w:p>
    <w:p w14:paraId="1D9EC0CA" w14:textId="170C4547" w:rsidR="003A49E7" w:rsidRPr="003A49E7" w:rsidRDefault="0032574F" w:rsidP="003A49E7">
      <w:pPr>
        <w:pStyle w:val="ListParagraph"/>
        <w:numPr>
          <w:ilvl w:val="0"/>
          <w:numId w:val="21"/>
        </w:numPr>
        <w:rPr>
          <w:lang w:val="en-IN"/>
        </w:rPr>
      </w:pPr>
      <w:r w:rsidRPr="003A49E7">
        <w:rPr>
          <w:rFonts w:cstheme="majorHAnsi"/>
          <w:color w:val="000000" w:themeColor="text1"/>
          <w:lang w:val="en-IN"/>
        </w:rPr>
        <w:t xml:space="preserve">Marksheet Upload </w:t>
      </w:r>
      <w:r w:rsidR="003A49E7">
        <w:rPr>
          <w:rFonts w:cstheme="majorHAnsi"/>
          <w:color w:val="000000" w:themeColor="text1"/>
          <w:lang w:val="en-IN"/>
        </w:rPr>
        <w:t>(Multiple upload file options)/ File</w:t>
      </w:r>
      <w:r w:rsidR="00907C74">
        <w:rPr>
          <w:rFonts w:cstheme="majorHAnsi"/>
          <w:color w:val="000000" w:themeColor="text1"/>
          <w:lang w:val="en-IN"/>
        </w:rPr>
        <w:t>:</w:t>
      </w:r>
      <w:r w:rsidR="003A49E7">
        <w:rPr>
          <w:rFonts w:cstheme="majorHAnsi"/>
          <w:color w:val="000000" w:themeColor="text1"/>
          <w:lang w:val="en-IN"/>
        </w:rPr>
        <w:t xml:space="preserve"> PDF/JPEG/ PNG – 2MB</w:t>
      </w:r>
    </w:p>
    <w:p w14:paraId="417F77FB" w14:textId="77777777" w:rsidR="003A49E7" w:rsidRPr="003A49E7" w:rsidRDefault="0032574F" w:rsidP="003A49E7">
      <w:pPr>
        <w:pStyle w:val="ListParagraph"/>
        <w:numPr>
          <w:ilvl w:val="0"/>
          <w:numId w:val="21"/>
        </w:numPr>
        <w:rPr>
          <w:lang w:val="en-IN"/>
        </w:rPr>
      </w:pPr>
      <w:r w:rsidRPr="003A49E7">
        <w:rPr>
          <w:rFonts w:cstheme="majorHAnsi"/>
          <w:color w:val="000000" w:themeColor="text1"/>
          <w:lang w:val="en-IN"/>
        </w:rPr>
        <w:t xml:space="preserve">Degree Upload </w:t>
      </w:r>
    </w:p>
    <w:p w14:paraId="7A9F945F" w14:textId="114F08C8" w:rsidR="003A49E7" w:rsidRPr="00EC0AE7" w:rsidRDefault="003A49E7" w:rsidP="003A49E7">
      <w:pPr>
        <w:pStyle w:val="ListParagraph"/>
        <w:numPr>
          <w:ilvl w:val="0"/>
          <w:numId w:val="21"/>
        </w:numPr>
        <w:rPr>
          <w:lang w:val="en-IN"/>
        </w:rPr>
      </w:pPr>
      <w:r w:rsidRPr="00EC0AE7">
        <w:rPr>
          <w:lang w:val="en-IN"/>
        </w:rPr>
        <w:t>Add Place of the Institution</w:t>
      </w:r>
    </w:p>
    <w:p w14:paraId="38D019D9" w14:textId="5FC606E1" w:rsidR="003A49E7" w:rsidRPr="00EC0AE7" w:rsidRDefault="003A49E7" w:rsidP="003A49E7">
      <w:pPr>
        <w:pStyle w:val="ListParagraph"/>
        <w:numPr>
          <w:ilvl w:val="0"/>
          <w:numId w:val="21"/>
        </w:numPr>
        <w:rPr>
          <w:lang w:val="en-IN"/>
        </w:rPr>
      </w:pPr>
      <w:r w:rsidRPr="00EC0AE7">
        <w:rPr>
          <w:lang w:val="en-IN"/>
        </w:rPr>
        <w:t>Add CA – Membership No</w:t>
      </w:r>
    </w:p>
    <w:p w14:paraId="0033089E" w14:textId="4FD2B51A" w:rsidR="00751AF1" w:rsidRPr="00455B16" w:rsidRDefault="00000000">
      <w:pPr>
        <w:pStyle w:val="Heading2"/>
        <w:rPr>
          <w:rFonts w:asciiTheme="minorHAnsi" w:hAnsiTheme="minorHAnsi" w:cstheme="majorHAnsi"/>
          <w:color w:val="948A54" w:themeColor="background2" w:themeShade="80"/>
          <w:u w:val="single"/>
        </w:rPr>
      </w:pPr>
      <w:r w:rsidRPr="00455B16">
        <w:rPr>
          <w:rFonts w:asciiTheme="minorHAnsi" w:hAnsiTheme="minorHAnsi" w:cstheme="majorHAnsi"/>
          <w:color w:val="948A54" w:themeColor="background2" w:themeShade="80"/>
          <w:sz w:val="36"/>
          <w:szCs w:val="36"/>
          <w:u w:val="single"/>
        </w:rPr>
        <w:t>Employment</w:t>
      </w:r>
    </w:p>
    <w:p w14:paraId="679EB792" w14:textId="21720B7E" w:rsidR="0032574F" w:rsidRDefault="00000000" w:rsidP="0032574F">
      <w:pPr>
        <w:rPr>
          <w:rFonts w:cstheme="majorHAnsi"/>
        </w:rPr>
      </w:pPr>
      <w:r w:rsidRPr="009D4D21">
        <w:rPr>
          <w:rFonts w:cstheme="majorHAnsi"/>
        </w:rPr>
        <w:t>Purpose: Validate employment history, professional continuity, and employer claims.</w:t>
      </w:r>
      <w:r w:rsidRPr="009D4D21">
        <w:rPr>
          <w:rFonts w:cstheme="majorHAnsi"/>
        </w:rPr>
        <w:br/>
      </w:r>
      <w:r w:rsidR="0032574F">
        <w:rPr>
          <w:rFonts w:cstheme="majorHAnsi"/>
        </w:rPr>
        <w:t>Here employment is a multiple employments page and the number of employments is decided by the client from the laundry list and below are the fields of employment</w:t>
      </w:r>
    </w:p>
    <w:p w14:paraId="05AAFC04" w14:textId="427A4465" w:rsidR="0032574F" w:rsidRPr="0032574F" w:rsidRDefault="0032574F" w:rsidP="0032574F">
      <w:pPr>
        <w:spacing w:after="0"/>
        <w:rPr>
          <w:rFonts w:cstheme="majorHAnsi"/>
          <w:b/>
          <w:bCs/>
          <w:lang w:val="en-IN"/>
        </w:rPr>
      </w:pPr>
      <w:r w:rsidRPr="0032574F">
        <w:rPr>
          <w:rFonts w:cstheme="majorHAnsi"/>
          <w:b/>
          <w:bCs/>
          <w:lang w:val="en-IN"/>
        </w:rPr>
        <w:t>Employment Identity</w:t>
      </w:r>
    </w:p>
    <w:p w14:paraId="0B92E49F" w14:textId="77777777" w:rsidR="0032574F" w:rsidRDefault="0032574F" w:rsidP="0032574F">
      <w:pPr>
        <w:numPr>
          <w:ilvl w:val="0"/>
          <w:numId w:val="17"/>
        </w:numPr>
        <w:spacing w:after="0"/>
        <w:rPr>
          <w:rFonts w:cstheme="majorHAnsi"/>
          <w:lang w:val="en-IN"/>
        </w:rPr>
      </w:pPr>
      <w:r w:rsidRPr="0032574F">
        <w:rPr>
          <w:rFonts w:cstheme="majorHAnsi"/>
          <w:lang w:val="en-IN"/>
        </w:rPr>
        <w:t xml:space="preserve">Employer Name </w:t>
      </w:r>
    </w:p>
    <w:p w14:paraId="053B83FE" w14:textId="72A52135" w:rsidR="00907C74" w:rsidRPr="00EC0AE7" w:rsidRDefault="00907C74" w:rsidP="0032574F">
      <w:pPr>
        <w:numPr>
          <w:ilvl w:val="0"/>
          <w:numId w:val="17"/>
        </w:numPr>
        <w:spacing w:after="0"/>
        <w:rPr>
          <w:rFonts w:cstheme="majorHAnsi"/>
          <w:b/>
          <w:bCs/>
          <w:lang w:val="en-IN"/>
        </w:rPr>
      </w:pPr>
      <w:r w:rsidRPr="00EC0AE7">
        <w:rPr>
          <w:rFonts w:cstheme="majorHAnsi"/>
          <w:b/>
          <w:bCs/>
          <w:lang w:val="en-IN"/>
        </w:rPr>
        <w:t>Location</w:t>
      </w:r>
    </w:p>
    <w:p w14:paraId="08C31CB0" w14:textId="7B6C9C9A" w:rsidR="0032574F" w:rsidRPr="00F430DF" w:rsidRDefault="00F430DF" w:rsidP="00F430DF">
      <w:pPr>
        <w:numPr>
          <w:ilvl w:val="0"/>
          <w:numId w:val="17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Job Title</w:t>
      </w:r>
    </w:p>
    <w:p w14:paraId="6C757D9F" w14:textId="0C154F45" w:rsidR="00907C74" w:rsidRPr="00907C74" w:rsidRDefault="0032574F" w:rsidP="00907C74">
      <w:pPr>
        <w:numPr>
          <w:ilvl w:val="0"/>
          <w:numId w:val="17"/>
        </w:numPr>
        <w:spacing w:after="0"/>
        <w:rPr>
          <w:rFonts w:cstheme="majorHAnsi"/>
          <w:lang w:val="en-IN"/>
        </w:rPr>
      </w:pPr>
      <w:r w:rsidRPr="0032574F">
        <w:rPr>
          <w:rFonts w:cstheme="majorHAnsi"/>
          <w:lang w:val="en-IN"/>
        </w:rPr>
        <w:t xml:space="preserve">Employee ID </w:t>
      </w:r>
    </w:p>
    <w:p w14:paraId="7E1E5A0D" w14:textId="77777777" w:rsidR="0032574F" w:rsidRDefault="0032574F" w:rsidP="0032574F">
      <w:pPr>
        <w:spacing w:after="0"/>
        <w:rPr>
          <w:rFonts w:cstheme="majorHAnsi"/>
          <w:lang w:val="en-IN"/>
        </w:rPr>
      </w:pPr>
    </w:p>
    <w:p w14:paraId="6A4450A7" w14:textId="77777777" w:rsidR="0032574F" w:rsidRPr="0032574F" w:rsidRDefault="0032574F" w:rsidP="0032574F">
      <w:pPr>
        <w:spacing w:after="0"/>
        <w:rPr>
          <w:rFonts w:cstheme="majorHAnsi"/>
          <w:b/>
          <w:bCs/>
          <w:lang w:val="en-IN"/>
        </w:rPr>
      </w:pPr>
      <w:r w:rsidRPr="0032574F">
        <w:rPr>
          <w:rFonts w:cstheme="majorHAnsi"/>
          <w:b/>
          <w:bCs/>
          <w:lang w:val="en-IN"/>
        </w:rPr>
        <w:t>Employment Timeline</w:t>
      </w:r>
    </w:p>
    <w:p w14:paraId="3F33022A" w14:textId="10315406" w:rsidR="0032574F" w:rsidRDefault="0032574F" w:rsidP="0032574F">
      <w:pPr>
        <w:numPr>
          <w:ilvl w:val="0"/>
          <w:numId w:val="18"/>
        </w:numPr>
        <w:spacing w:after="0"/>
        <w:rPr>
          <w:rFonts w:cstheme="majorHAnsi"/>
          <w:lang w:val="en-IN"/>
        </w:rPr>
      </w:pPr>
      <w:r w:rsidRPr="0032574F">
        <w:rPr>
          <w:rFonts w:cstheme="majorHAnsi"/>
          <w:lang w:val="en-IN"/>
        </w:rPr>
        <w:t xml:space="preserve">Currently Employed Flag </w:t>
      </w:r>
      <w:r w:rsidR="00907C74">
        <w:rPr>
          <w:rFonts w:cstheme="majorHAnsi"/>
          <w:lang w:val="en-IN"/>
        </w:rPr>
        <w:t>(Yes/ No)</w:t>
      </w:r>
      <w:r w:rsidR="00BF3052">
        <w:rPr>
          <w:rFonts w:cstheme="majorHAnsi"/>
          <w:lang w:val="en-IN"/>
        </w:rPr>
        <w:t xml:space="preserve"> - </w:t>
      </w:r>
    </w:p>
    <w:p w14:paraId="005375B3" w14:textId="77777777" w:rsidR="00907C74" w:rsidRPr="0032574F" w:rsidRDefault="00907C74" w:rsidP="00907C74">
      <w:pPr>
        <w:numPr>
          <w:ilvl w:val="0"/>
          <w:numId w:val="18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Start Date</w:t>
      </w:r>
    </w:p>
    <w:p w14:paraId="5C569308" w14:textId="6C8798DA" w:rsidR="00907C74" w:rsidRDefault="00907C74" w:rsidP="00907C74">
      <w:pPr>
        <w:numPr>
          <w:ilvl w:val="0"/>
          <w:numId w:val="18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 xml:space="preserve">End </w:t>
      </w:r>
      <w:r w:rsidRPr="0032574F">
        <w:rPr>
          <w:rFonts w:cstheme="majorHAnsi"/>
          <w:lang w:val="en-IN"/>
        </w:rPr>
        <w:t>Date</w:t>
      </w:r>
    </w:p>
    <w:p w14:paraId="03E3B50D" w14:textId="77777777" w:rsidR="00F246F7" w:rsidRPr="0032574F" w:rsidRDefault="00F246F7" w:rsidP="00F246F7">
      <w:pPr>
        <w:spacing w:after="0"/>
        <w:rPr>
          <w:rFonts w:cstheme="majorHAnsi"/>
          <w:b/>
          <w:bCs/>
          <w:lang w:val="en-IN"/>
        </w:rPr>
      </w:pPr>
      <w:r w:rsidRPr="0032574F">
        <w:rPr>
          <w:rFonts w:cstheme="majorHAnsi"/>
          <w:b/>
          <w:bCs/>
          <w:lang w:val="en-IN"/>
        </w:rPr>
        <w:t>Separation Context</w:t>
      </w:r>
    </w:p>
    <w:p w14:paraId="54D4D45C" w14:textId="4DE68975" w:rsidR="00F246F7" w:rsidRPr="00F246F7" w:rsidRDefault="00F246F7" w:rsidP="00F246F7">
      <w:pPr>
        <w:numPr>
          <w:ilvl w:val="0"/>
          <w:numId w:val="18"/>
        </w:numPr>
        <w:spacing w:after="0"/>
        <w:rPr>
          <w:rFonts w:cstheme="majorHAnsi"/>
          <w:lang w:val="en-IN"/>
        </w:rPr>
      </w:pPr>
      <w:r w:rsidRPr="0032574F">
        <w:rPr>
          <w:rFonts w:cstheme="majorHAnsi"/>
          <w:lang w:val="en-IN"/>
        </w:rPr>
        <w:t xml:space="preserve">Reason for Leaving </w:t>
      </w:r>
    </w:p>
    <w:p w14:paraId="18F1D150" w14:textId="77777777" w:rsidR="00BF3052" w:rsidRDefault="0032574F" w:rsidP="0032574F">
      <w:pPr>
        <w:numPr>
          <w:ilvl w:val="0"/>
          <w:numId w:val="18"/>
        </w:numPr>
        <w:spacing w:after="0"/>
        <w:rPr>
          <w:rFonts w:cstheme="majorHAnsi"/>
          <w:lang w:val="en-IN"/>
        </w:rPr>
      </w:pPr>
      <w:r w:rsidRPr="0032574F">
        <w:rPr>
          <w:rFonts w:cstheme="majorHAnsi"/>
          <w:lang w:val="en-IN"/>
        </w:rPr>
        <w:t>Employment</w:t>
      </w:r>
      <w:r>
        <w:rPr>
          <w:rFonts w:cstheme="majorHAnsi"/>
          <w:lang w:val="en-IN"/>
        </w:rPr>
        <w:t xml:space="preserve"> Document </w:t>
      </w:r>
      <w:r w:rsidRPr="0032574F">
        <w:rPr>
          <w:rFonts w:cstheme="majorHAnsi"/>
          <w:lang w:val="en-IN"/>
        </w:rPr>
        <w:t>Type</w:t>
      </w:r>
      <w:r>
        <w:rPr>
          <w:rFonts w:cstheme="majorHAnsi"/>
          <w:lang w:val="en-IN"/>
        </w:rPr>
        <w:t xml:space="preserve"> – </w:t>
      </w:r>
    </w:p>
    <w:p w14:paraId="3B720E30" w14:textId="3A22CDD4" w:rsidR="0032574F" w:rsidRDefault="00BF3052" w:rsidP="00BF3052">
      <w:pPr>
        <w:spacing w:after="0"/>
        <w:ind w:left="720"/>
        <w:rPr>
          <w:rFonts w:cstheme="majorHAnsi"/>
          <w:lang w:val="en-IN"/>
        </w:rPr>
      </w:pPr>
      <w:r>
        <w:rPr>
          <w:rFonts w:cstheme="majorHAnsi"/>
          <w:lang w:val="en-IN"/>
        </w:rPr>
        <w:t xml:space="preserve">Yes ~ </w:t>
      </w:r>
      <w:r w:rsidR="0032574F">
        <w:rPr>
          <w:rFonts w:cstheme="majorHAnsi"/>
          <w:lang w:val="en-IN"/>
        </w:rPr>
        <w:t>Payslip, Appointment letter,</w:t>
      </w:r>
      <w:r w:rsidR="00907C74">
        <w:rPr>
          <w:rFonts w:cstheme="majorHAnsi"/>
          <w:lang w:val="en-IN"/>
        </w:rPr>
        <w:t xml:space="preserve"> </w:t>
      </w:r>
      <w:r w:rsidR="0032574F">
        <w:rPr>
          <w:rFonts w:cstheme="majorHAnsi"/>
          <w:lang w:val="en-IN"/>
        </w:rPr>
        <w:t xml:space="preserve">Resignation </w:t>
      </w:r>
      <w:r>
        <w:rPr>
          <w:rFonts w:cstheme="majorHAnsi"/>
          <w:lang w:val="en-IN"/>
        </w:rPr>
        <w:t xml:space="preserve">Acceptance </w:t>
      </w:r>
      <w:r w:rsidR="0032574F">
        <w:rPr>
          <w:rFonts w:cstheme="majorHAnsi"/>
          <w:lang w:val="en-IN"/>
        </w:rPr>
        <w:t>letter</w:t>
      </w:r>
      <w:r w:rsidR="0032574F" w:rsidRPr="0032574F">
        <w:rPr>
          <w:rFonts w:cstheme="majorHAnsi"/>
          <w:lang w:val="en-IN"/>
        </w:rPr>
        <w:t xml:space="preserve"> </w:t>
      </w:r>
    </w:p>
    <w:p w14:paraId="58D92436" w14:textId="08B7C2F8" w:rsidR="00BF3052" w:rsidRPr="00BF3052" w:rsidRDefault="00BF3052" w:rsidP="00BF3052">
      <w:pPr>
        <w:numPr>
          <w:ilvl w:val="0"/>
          <w:numId w:val="18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No ~ Relieving Letter and Service Letter</w:t>
      </w:r>
    </w:p>
    <w:p w14:paraId="77C5955F" w14:textId="2647AF58" w:rsidR="0032574F" w:rsidRDefault="0032574F" w:rsidP="0032574F">
      <w:pPr>
        <w:numPr>
          <w:ilvl w:val="0"/>
          <w:numId w:val="18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Employment Proof</w:t>
      </w:r>
      <w:r w:rsidR="00F430DF">
        <w:rPr>
          <w:rFonts w:cstheme="majorHAnsi"/>
          <w:lang w:val="en-IN"/>
        </w:rPr>
        <w:t xml:space="preserve"> Document</w:t>
      </w:r>
    </w:p>
    <w:p w14:paraId="69002073" w14:textId="77777777" w:rsidR="00F246F7" w:rsidRDefault="00F246F7" w:rsidP="00F246F7">
      <w:pPr>
        <w:spacing w:after="0"/>
        <w:rPr>
          <w:rFonts w:cstheme="majorHAnsi"/>
          <w:lang w:val="en-IN"/>
        </w:rPr>
      </w:pPr>
    </w:p>
    <w:p w14:paraId="0F215080" w14:textId="77777777" w:rsidR="0032574F" w:rsidRDefault="0032574F" w:rsidP="0032574F">
      <w:pPr>
        <w:spacing w:after="0"/>
        <w:rPr>
          <w:rFonts w:cstheme="majorHAnsi"/>
          <w:lang w:val="en-IN"/>
        </w:rPr>
      </w:pPr>
    </w:p>
    <w:p w14:paraId="0DD5D5A0" w14:textId="77777777" w:rsidR="00F246F7" w:rsidRDefault="00F246F7" w:rsidP="0032574F">
      <w:pPr>
        <w:spacing w:after="0"/>
        <w:rPr>
          <w:rFonts w:cstheme="majorHAnsi"/>
          <w:b/>
          <w:bCs/>
          <w:lang w:val="en-IN"/>
        </w:rPr>
      </w:pPr>
    </w:p>
    <w:p w14:paraId="5DAB70D4" w14:textId="203434AF" w:rsidR="0032574F" w:rsidRPr="0032574F" w:rsidRDefault="0032574F" w:rsidP="0032574F">
      <w:pPr>
        <w:spacing w:after="0"/>
        <w:rPr>
          <w:rFonts w:cstheme="majorHAnsi"/>
          <w:b/>
          <w:bCs/>
          <w:lang w:val="en-IN"/>
        </w:rPr>
      </w:pPr>
      <w:r w:rsidRPr="0032574F">
        <w:rPr>
          <w:rFonts w:cstheme="majorHAnsi"/>
          <w:b/>
          <w:bCs/>
          <w:lang w:val="en-IN"/>
        </w:rPr>
        <w:lastRenderedPageBreak/>
        <w:t>HR Verification Context</w:t>
      </w:r>
    </w:p>
    <w:p w14:paraId="15144DE2" w14:textId="77777777" w:rsidR="0032574F" w:rsidRPr="0032574F" w:rsidRDefault="0032574F" w:rsidP="0032574F">
      <w:pPr>
        <w:numPr>
          <w:ilvl w:val="0"/>
          <w:numId w:val="19"/>
        </w:numPr>
        <w:spacing w:after="0"/>
        <w:rPr>
          <w:rFonts w:cstheme="majorHAnsi"/>
          <w:lang w:val="en-IN"/>
        </w:rPr>
      </w:pPr>
      <w:r w:rsidRPr="0032574F">
        <w:rPr>
          <w:rFonts w:cstheme="majorHAnsi"/>
          <w:lang w:val="en-IN"/>
        </w:rPr>
        <w:t xml:space="preserve">HR Name </w:t>
      </w:r>
    </w:p>
    <w:p w14:paraId="46FC9AE9" w14:textId="77777777" w:rsidR="0032574F" w:rsidRPr="0032574F" w:rsidRDefault="0032574F" w:rsidP="0032574F">
      <w:pPr>
        <w:numPr>
          <w:ilvl w:val="0"/>
          <w:numId w:val="19"/>
        </w:numPr>
        <w:spacing w:after="0"/>
        <w:rPr>
          <w:rFonts w:cstheme="majorHAnsi"/>
          <w:lang w:val="en-IN"/>
        </w:rPr>
      </w:pPr>
      <w:r w:rsidRPr="0032574F">
        <w:rPr>
          <w:rFonts w:cstheme="majorHAnsi"/>
          <w:lang w:val="en-IN"/>
        </w:rPr>
        <w:t xml:space="preserve">HR Email </w:t>
      </w:r>
    </w:p>
    <w:p w14:paraId="63CFC53E" w14:textId="77777777" w:rsidR="0032574F" w:rsidRPr="0032574F" w:rsidRDefault="0032574F" w:rsidP="0032574F">
      <w:pPr>
        <w:numPr>
          <w:ilvl w:val="0"/>
          <w:numId w:val="19"/>
        </w:numPr>
        <w:spacing w:after="0"/>
        <w:rPr>
          <w:rFonts w:cstheme="majorHAnsi"/>
          <w:lang w:val="en-IN"/>
        </w:rPr>
      </w:pPr>
      <w:r w:rsidRPr="0032574F">
        <w:rPr>
          <w:rFonts w:cstheme="majorHAnsi"/>
          <w:lang w:val="en-IN"/>
        </w:rPr>
        <w:t xml:space="preserve">HR Phone </w:t>
      </w:r>
    </w:p>
    <w:p w14:paraId="34CECB3E" w14:textId="77777777" w:rsidR="0032574F" w:rsidRPr="0032574F" w:rsidRDefault="0032574F" w:rsidP="0032574F">
      <w:pPr>
        <w:numPr>
          <w:ilvl w:val="0"/>
          <w:numId w:val="19"/>
        </w:numPr>
        <w:spacing w:after="0"/>
        <w:rPr>
          <w:rFonts w:cstheme="majorHAnsi"/>
          <w:lang w:val="en-IN"/>
        </w:rPr>
      </w:pPr>
      <w:r w:rsidRPr="0032574F">
        <w:rPr>
          <w:rFonts w:cstheme="majorHAnsi"/>
          <w:lang w:val="en-IN"/>
        </w:rPr>
        <w:t xml:space="preserve">Manager Name </w:t>
      </w:r>
    </w:p>
    <w:p w14:paraId="7C57DCB1" w14:textId="77777777" w:rsidR="0032574F" w:rsidRDefault="0032574F" w:rsidP="0032574F">
      <w:pPr>
        <w:numPr>
          <w:ilvl w:val="0"/>
          <w:numId w:val="19"/>
        </w:numPr>
        <w:spacing w:after="0"/>
        <w:rPr>
          <w:rFonts w:cstheme="majorHAnsi"/>
          <w:lang w:val="en-IN"/>
        </w:rPr>
      </w:pPr>
      <w:r w:rsidRPr="0032574F">
        <w:rPr>
          <w:rFonts w:cstheme="majorHAnsi"/>
          <w:lang w:val="en-IN"/>
        </w:rPr>
        <w:t xml:space="preserve">Manager Contact </w:t>
      </w:r>
    </w:p>
    <w:p w14:paraId="59877F73" w14:textId="7CA88C82" w:rsidR="0032574F" w:rsidRDefault="0032574F" w:rsidP="0032574F">
      <w:pPr>
        <w:numPr>
          <w:ilvl w:val="0"/>
          <w:numId w:val="19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Manager Email</w:t>
      </w:r>
    </w:p>
    <w:p w14:paraId="08F84A14" w14:textId="77777777" w:rsidR="0032574F" w:rsidRPr="0032574F" w:rsidRDefault="0032574F" w:rsidP="0032574F">
      <w:pPr>
        <w:spacing w:after="0"/>
        <w:ind w:left="720"/>
        <w:rPr>
          <w:rFonts w:cstheme="majorHAnsi"/>
          <w:lang w:val="en-IN"/>
        </w:rPr>
      </w:pPr>
    </w:p>
    <w:p w14:paraId="7A92FCB7" w14:textId="77777777" w:rsidR="0032574F" w:rsidRPr="0032574F" w:rsidRDefault="0032574F" w:rsidP="0032574F">
      <w:pPr>
        <w:spacing w:after="0"/>
        <w:rPr>
          <w:rFonts w:cstheme="majorHAnsi"/>
          <w:lang w:val="en-IN"/>
        </w:rPr>
      </w:pPr>
    </w:p>
    <w:p w14:paraId="2B3043D9" w14:textId="603BE04D" w:rsidR="00751AF1" w:rsidRPr="00455B16" w:rsidRDefault="00000000">
      <w:pPr>
        <w:pStyle w:val="Heading2"/>
        <w:rPr>
          <w:rFonts w:asciiTheme="minorHAnsi" w:hAnsiTheme="minorHAnsi" w:cstheme="majorHAnsi"/>
          <w:color w:val="948A54" w:themeColor="background2" w:themeShade="80"/>
          <w:sz w:val="36"/>
          <w:szCs w:val="36"/>
          <w:u w:val="single"/>
        </w:rPr>
      </w:pPr>
      <w:r w:rsidRPr="00455B16">
        <w:rPr>
          <w:rFonts w:asciiTheme="minorHAnsi" w:hAnsiTheme="minorHAnsi" w:cstheme="majorHAnsi"/>
          <w:color w:val="948A54" w:themeColor="background2" w:themeShade="80"/>
          <w:sz w:val="36"/>
          <w:szCs w:val="36"/>
          <w:u w:val="single"/>
        </w:rPr>
        <w:t>Reference</w:t>
      </w:r>
    </w:p>
    <w:p w14:paraId="07904A73" w14:textId="77777777" w:rsidR="001B47A6" w:rsidRDefault="00000000">
      <w:pPr>
        <w:rPr>
          <w:rFonts w:cstheme="majorHAnsi"/>
        </w:rPr>
      </w:pPr>
      <w:r w:rsidRPr="009D4D21">
        <w:rPr>
          <w:rFonts w:cstheme="majorHAnsi"/>
        </w:rPr>
        <w:t>Purpose: Capture third-party references for credibility validation</w:t>
      </w:r>
      <w:r w:rsidR="002E7AAF" w:rsidRPr="009D4D21">
        <w:rPr>
          <w:rFonts w:cstheme="majorHAnsi"/>
        </w:rPr>
        <w:t xml:space="preserve"> and also included education and employment references according to the laundry list</w:t>
      </w:r>
      <w:r w:rsidRPr="009D4D21">
        <w:rPr>
          <w:rFonts w:cstheme="majorHAnsi"/>
        </w:rPr>
        <w:br/>
        <w:t>Typical fields include</w:t>
      </w:r>
    </w:p>
    <w:p w14:paraId="1F50A61A" w14:textId="77777777" w:rsidR="001B47A6" w:rsidRPr="001B47A6" w:rsidRDefault="001B47A6" w:rsidP="001B47A6">
      <w:pPr>
        <w:spacing w:after="0"/>
        <w:rPr>
          <w:rFonts w:cstheme="majorHAnsi"/>
          <w:b/>
          <w:bCs/>
          <w:lang w:val="en-IN"/>
        </w:rPr>
      </w:pPr>
      <w:r w:rsidRPr="001B47A6">
        <w:rPr>
          <w:rFonts w:cstheme="majorHAnsi"/>
          <w:b/>
          <w:bCs/>
          <w:lang w:val="en-IN"/>
        </w:rPr>
        <w:t>Core Fields</w:t>
      </w:r>
    </w:p>
    <w:p w14:paraId="61D5BB56" w14:textId="77777777" w:rsidR="001B47A6" w:rsidRDefault="001B47A6" w:rsidP="001B47A6">
      <w:pPr>
        <w:numPr>
          <w:ilvl w:val="0"/>
          <w:numId w:val="22"/>
        </w:numPr>
        <w:spacing w:after="0"/>
        <w:rPr>
          <w:rFonts w:cstheme="majorHAnsi"/>
          <w:lang w:val="en-IN"/>
        </w:rPr>
      </w:pPr>
      <w:r w:rsidRPr="001B47A6">
        <w:rPr>
          <w:rFonts w:cstheme="majorHAnsi"/>
          <w:lang w:val="en-IN"/>
        </w:rPr>
        <w:t xml:space="preserve">Reference Name </w:t>
      </w:r>
    </w:p>
    <w:p w14:paraId="0C1D011D" w14:textId="36EDA00A" w:rsidR="00B62EA8" w:rsidRPr="001B47A6" w:rsidRDefault="00B62EA8" w:rsidP="001B47A6">
      <w:pPr>
        <w:numPr>
          <w:ilvl w:val="0"/>
          <w:numId w:val="22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Designation</w:t>
      </w:r>
    </w:p>
    <w:p w14:paraId="67E8E131" w14:textId="47F02183" w:rsidR="001B47A6" w:rsidRPr="001B47A6" w:rsidRDefault="001B47A6" w:rsidP="001B47A6">
      <w:pPr>
        <w:numPr>
          <w:ilvl w:val="0"/>
          <w:numId w:val="22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Institution/Company</w:t>
      </w:r>
    </w:p>
    <w:p w14:paraId="6C14130D" w14:textId="5FD87D15" w:rsidR="001B47A6" w:rsidRPr="001B47A6" w:rsidRDefault="001B47A6" w:rsidP="001B47A6">
      <w:pPr>
        <w:numPr>
          <w:ilvl w:val="0"/>
          <w:numId w:val="22"/>
        </w:numPr>
        <w:spacing w:after="0"/>
        <w:rPr>
          <w:rFonts w:cstheme="majorHAnsi"/>
          <w:lang w:val="en-IN"/>
        </w:rPr>
      </w:pPr>
      <w:r w:rsidRPr="001B47A6">
        <w:rPr>
          <w:rFonts w:cstheme="majorHAnsi"/>
          <w:lang w:val="en-IN"/>
        </w:rPr>
        <w:t xml:space="preserve">Relationship </w:t>
      </w:r>
    </w:p>
    <w:p w14:paraId="592BDC65" w14:textId="74CE0581" w:rsidR="001B47A6" w:rsidRPr="001B47A6" w:rsidRDefault="001B47A6" w:rsidP="001B47A6">
      <w:pPr>
        <w:numPr>
          <w:ilvl w:val="0"/>
          <w:numId w:val="22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Years Known</w:t>
      </w:r>
    </w:p>
    <w:p w14:paraId="02B30681" w14:textId="62436F90" w:rsidR="001B47A6" w:rsidRPr="001B47A6" w:rsidRDefault="001B47A6" w:rsidP="001B47A6">
      <w:pPr>
        <w:numPr>
          <w:ilvl w:val="0"/>
          <w:numId w:val="22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 xml:space="preserve">Mobile </w:t>
      </w:r>
    </w:p>
    <w:p w14:paraId="10B61ACF" w14:textId="60725D81" w:rsidR="001B47A6" w:rsidRPr="00F430DF" w:rsidRDefault="001B47A6" w:rsidP="00F430DF">
      <w:pPr>
        <w:numPr>
          <w:ilvl w:val="0"/>
          <w:numId w:val="22"/>
        </w:numPr>
        <w:spacing w:after="0"/>
        <w:rPr>
          <w:rFonts w:cstheme="majorHAnsi"/>
          <w:lang w:val="en-IN"/>
        </w:rPr>
      </w:pPr>
      <w:r w:rsidRPr="001B47A6">
        <w:rPr>
          <w:rFonts w:cstheme="majorHAnsi"/>
          <w:lang w:val="en-IN"/>
        </w:rPr>
        <w:t xml:space="preserve">Email </w:t>
      </w:r>
    </w:p>
    <w:p w14:paraId="3A736161" w14:textId="283D8E4C" w:rsidR="00751AF1" w:rsidRPr="00455B16" w:rsidRDefault="00000000">
      <w:pPr>
        <w:pStyle w:val="Heading2"/>
        <w:rPr>
          <w:rFonts w:asciiTheme="minorHAnsi" w:hAnsiTheme="minorHAnsi" w:cstheme="majorHAnsi"/>
          <w:color w:val="948A54" w:themeColor="background2" w:themeShade="80"/>
          <w:sz w:val="36"/>
          <w:szCs w:val="36"/>
          <w:u w:val="single"/>
        </w:rPr>
      </w:pPr>
      <w:r w:rsidRPr="00455B16">
        <w:rPr>
          <w:rFonts w:asciiTheme="minorHAnsi" w:hAnsiTheme="minorHAnsi" w:cstheme="majorHAnsi"/>
          <w:color w:val="948A54" w:themeColor="background2" w:themeShade="80"/>
          <w:sz w:val="36"/>
          <w:szCs w:val="36"/>
          <w:u w:val="single"/>
        </w:rPr>
        <w:t>Social Medi</w:t>
      </w:r>
      <w:r w:rsidR="002E7AAF" w:rsidRPr="00455B16">
        <w:rPr>
          <w:rFonts w:asciiTheme="minorHAnsi" w:hAnsiTheme="minorHAnsi" w:cstheme="majorHAnsi"/>
          <w:color w:val="948A54" w:themeColor="background2" w:themeShade="80"/>
          <w:sz w:val="36"/>
          <w:szCs w:val="36"/>
          <w:u w:val="single"/>
        </w:rPr>
        <w:t>a</w:t>
      </w:r>
    </w:p>
    <w:p w14:paraId="209A06E2" w14:textId="77777777" w:rsidR="001B47A6" w:rsidRDefault="00000000">
      <w:pPr>
        <w:rPr>
          <w:rFonts w:cstheme="majorHAnsi"/>
        </w:rPr>
      </w:pPr>
      <w:r w:rsidRPr="009D4D21">
        <w:rPr>
          <w:rFonts w:cstheme="majorHAnsi"/>
        </w:rPr>
        <w:t>Purpose: Capture publicly declared digital identity context.</w:t>
      </w:r>
      <w:r w:rsidRPr="009D4D21">
        <w:rPr>
          <w:rFonts w:cstheme="majorHAnsi"/>
        </w:rPr>
        <w:br/>
        <w:t>Typical fields include</w:t>
      </w:r>
    </w:p>
    <w:p w14:paraId="0944F7CA" w14:textId="77777777" w:rsidR="001B47A6" w:rsidRDefault="001B47A6" w:rsidP="001B47A6">
      <w:pPr>
        <w:spacing w:after="0"/>
        <w:rPr>
          <w:rFonts w:cstheme="majorHAnsi"/>
          <w:b/>
          <w:bCs/>
          <w:lang w:val="en-IN"/>
        </w:rPr>
      </w:pPr>
      <w:r w:rsidRPr="001B47A6">
        <w:rPr>
          <w:rFonts w:cstheme="majorHAnsi"/>
          <w:b/>
          <w:bCs/>
          <w:lang w:val="en-IN"/>
        </w:rPr>
        <w:t>Core Fields</w:t>
      </w:r>
    </w:p>
    <w:p w14:paraId="1178EDF2" w14:textId="77777777" w:rsidR="00906D02" w:rsidRDefault="00906D02" w:rsidP="001B47A6">
      <w:pPr>
        <w:spacing w:after="0"/>
        <w:rPr>
          <w:rFonts w:cstheme="majorHAnsi"/>
          <w:b/>
          <w:bCs/>
          <w:lang w:val="en-IN"/>
        </w:rPr>
      </w:pPr>
    </w:p>
    <w:p w14:paraId="130D3768" w14:textId="2F1B4A90" w:rsidR="00906D02" w:rsidRPr="001B47A6" w:rsidRDefault="00906D02" w:rsidP="001B47A6">
      <w:pPr>
        <w:spacing w:after="0"/>
        <w:rPr>
          <w:rFonts w:cstheme="majorHAnsi"/>
          <w:b/>
          <w:bCs/>
          <w:lang w:val="en-IN"/>
        </w:rPr>
      </w:pPr>
      <w:r>
        <w:rPr>
          <w:rFonts w:cstheme="majorHAnsi"/>
          <w:b/>
          <w:bCs/>
          <w:lang w:val="en-IN"/>
        </w:rPr>
        <w:t>Input for SM handles</w:t>
      </w:r>
    </w:p>
    <w:p w14:paraId="35E2AADE" w14:textId="7BB2B487" w:rsidR="001B47A6" w:rsidRPr="001B47A6" w:rsidRDefault="001B47A6" w:rsidP="001B47A6">
      <w:pPr>
        <w:numPr>
          <w:ilvl w:val="0"/>
          <w:numId w:val="23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LinkedIn profile</w:t>
      </w:r>
    </w:p>
    <w:p w14:paraId="53C1E01D" w14:textId="09E8CBFB" w:rsidR="001B47A6" w:rsidRPr="001B47A6" w:rsidRDefault="001B47A6" w:rsidP="001B47A6">
      <w:pPr>
        <w:numPr>
          <w:ilvl w:val="0"/>
          <w:numId w:val="23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Facebook profile</w:t>
      </w:r>
    </w:p>
    <w:p w14:paraId="4FBF8DBA" w14:textId="25CA7740" w:rsidR="001B47A6" w:rsidRPr="001B47A6" w:rsidRDefault="001B47A6" w:rsidP="001B47A6">
      <w:pPr>
        <w:numPr>
          <w:ilvl w:val="0"/>
          <w:numId w:val="23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Twitter profile</w:t>
      </w:r>
    </w:p>
    <w:p w14:paraId="02AD0692" w14:textId="685E3A05" w:rsidR="001B47A6" w:rsidRPr="001B47A6" w:rsidRDefault="001B47A6" w:rsidP="001B47A6">
      <w:pPr>
        <w:numPr>
          <w:ilvl w:val="0"/>
          <w:numId w:val="23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Instagram profile</w:t>
      </w:r>
      <w:r w:rsidRPr="001B47A6">
        <w:rPr>
          <w:rFonts w:cstheme="majorHAnsi"/>
          <w:lang w:val="en-IN"/>
        </w:rPr>
        <w:t xml:space="preserve"> </w:t>
      </w:r>
    </w:p>
    <w:p w14:paraId="42E1B507" w14:textId="1DC47958" w:rsidR="001B47A6" w:rsidRPr="001B47A6" w:rsidRDefault="001B47A6" w:rsidP="001B47A6">
      <w:pPr>
        <w:numPr>
          <w:ilvl w:val="0"/>
          <w:numId w:val="23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Other Profile/Portfolio</w:t>
      </w:r>
    </w:p>
    <w:p w14:paraId="34E40DC9" w14:textId="1569FD44" w:rsidR="001B47A6" w:rsidRDefault="00194E0A" w:rsidP="00194E0A">
      <w:pPr>
        <w:numPr>
          <w:ilvl w:val="0"/>
          <w:numId w:val="23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Additional Information</w:t>
      </w:r>
    </w:p>
    <w:p w14:paraId="2974D1F3" w14:textId="6A2FD811" w:rsidR="00B62EA8" w:rsidRDefault="00B62EA8" w:rsidP="00B62EA8">
      <w:pPr>
        <w:spacing w:after="0"/>
        <w:rPr>
          <w:rFonts w:cstheme="majorHAnsi"/>
          <w:lang w:val="en-IN"/>
        </w:rPr>
      </w:pPr>
      <w:r w:rsidRPr="00F84A60">
        <w:rPr>
          <w:rFonts w:cstheme="majorHAnsi"/>
          <w:lang w:val="en-IN"/>
        </w:rPr>
        <w:t>Define the manual process: Details verified</w:t>
      </w:r>
      <w:r>
        <w:rPr>
          <w:rFonts w:cstheme="majorHAnsi"/>
          <w:lang w:val="en-IN"/>
        </w:rPr>
        <w:t xml:space="preserve"> – Email provision will be added</w:t>
      </w:r>
    </w:p>
    <w:p w14:paraId="63246F05" w14:textId="57CEB6BC" w:rsidR="0086562A" w:rsidRDefault="0086562A" w:rsidP="0086562A">
      <w:pPr>
        <w:pStyle w:val="ListParagraph"/>
        <w:numPr>
          <w:ilvl w:val="0"/>
          <w:numId w:val="25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Applicant Full Name</w:t>
      </w:r>
    </w:p>
    <w:p w14:paraId="0E0BACFC" w14:textId="30451E71" w:rsidR="0086562A" w:rsidRPr="0086562A" w:rsidRDefault="0086562A" w:rsidP="0086562A">
      <w:pPr>
        <w:pStyle w:val="ListParagraph"/>
        <w:numPr>
          <w:ilvl w:val="0"/>
          <w:numId w:val="25"/>
        </w:numPr>
        <w:spacing w:after="0"/>
        <w:rPr>
          <w:rFonts w:cstheme="majorHAnsi"/>
          <w:lang w:val="en-IN"/>
        </w:rPr>
      </w:pPr>
      <w:r w:rsidRPr="0086562A">
        <w:rPr>
          <w:rFonts w:cstheme="majorHAnsi"/>
          <w:lang w:val="en-IN"/>
        </w:rPr>
        <w:t>DOB</w:t>
      </w:r>
    </w:p>
    <w:p w14:paraId="62481A86" w14:textId="104CD00B" w:rsidR="0086562A" w:rsidRDefault="0086562A" w:rsidP="0086562A">
      <w:pPr>
        <w:pStyle w:val="ListParagraph"/>
        <w:numPr>
          <w:ilvl w:val="0"/>
          <w:numId w:val="25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Father name</w:t>
      </w:r>
    </w:p>
    <w:p w14:paraId="40EF29B3" w14:textId="561EA2AC" w:rsidR="0086562A" w:rsidRDefault="0086562A" w:rsidP="0086562A">
      <w:pPr>
        <w:pStyle w:val="ListParagraph"/>
        <w:numPr>
          <w:ilvl w:val="0"/>
          <w:numId w:val="25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Address</w:t>
      </w:r>
    </w:p>
    <w:p w14:paraId="4D9F92CA" w14:textId="215F41BC" w:rsidR="0086562A" w:rsidRDefault="0086562A" w:rsidP="0086562A">
      <w:pPr>
        <w:pStyle w:val="ListParagraph"/>
        <w:numPr>
          <w:ilvl w:val="0"/>
          <w:numId w:val="25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Mobile Number</w:t>
      </w:r>
    </w:p>
    <w:p w14:paraId="1428D876" w14:textId="5FBFE287" w:rsidR="0086562A" w:rsidRDefault="0086562A" w:rsidP="0086562A">
      <w:pPr>
        <w:pStyle w:val="ListParagraph"/>
        <w:numPr>
          <w:ilvl w:val="0"/>
          <w:numId w:val="25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lastRenderedPageBreak/>
        <w:t>Email ID</w:t>
      </w:r>
    </w:p>
    <w:p w14:paraId="585C3B5A" w14:textId="0452055F" w:rsidR="0086562A" w:rsidRPr="0086562A" w:rsidRDefault="0086562A" w:rsidP="0086562A">
      <w:pPr>
        <w:pStyle w:val="ListParagraph"/>
        <w:numPr>
          <w:ilvl w:val="0"/>
          <w:numId w:val="25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Gender</w:t>
      </w:r>
    </w:p>
    <w:p w14:paraId="737398C4" w14:textId="467CFE86" w:rsidR="00751AF1" w:rsidRPr="00455B16" w:rsidRDefault="00000000">
      <w:pPr>
        <w:pStyle w:val="Heading2"/>
        <w:rPr>
          <w:rFonts w:asciiTheme="minorHAnsi" w:hAnsiTheme="minorHAnsi" w:cstheme="majorHAnsi"/>
          <w:color w:val="948A54" w:themeColor="background2" w:themeShade="80"/>
          <w:sz w:val="36"/>
          <w:szCs w:val="36"/>
          <w:u w:val="single"/>
        </w:rPr>
      </w:pPr>
      <w:r w:rsidRPr="00455B16">
        <w:rPr>
          <w:rFonts w:asciiTheme="minorHAnsi" w:hAnsiTheme="minorHAnsi" w:cstheme="majorHAnsi"/>
          <w:color w:val="948A54" w:themeColor="background2" w:themeShade="80"/>
          <w:sz w:val="36"/>
          <w:szCs w:val="36"/>
          <w:u w:val="single"/>
        </w:rPr>
        <w:t xml:space="preserve">E-Court </w:t>
      </w:r>
    </w:p>
    <w:p w14:paraId="34B89A67" w14:textId="505BB527" w:rsidR="00751AF1" w:rsidRDefault="00000000">
      <w:pPr>
        <w:rPr>
          <w:rFonts w:cstheme="majorHAnsi"/>
        </w:rPr>
      </w:pPr>
      <w:r w:rsidRPr="009D4D21">
        <w:rPr>
          <w:rFonts w:cstheme="majorHAnsi"/>
        </w:rPr>
        <w:t>Purpose: Support legal and court-record screening context.</w:t>
      </w:r>
      <w:r w:rsidRPr="009D4D21">
        <w:rPr>
          <w:rFonts w:cstheme="majorHAnsi"/>
        </w:rPr>
        <w:br/>
        <w:t xml:space="preserve">Typical fields </w:t>
      </w:r>
    </w:p>
    <w:p w14:paraId="00D8C6BC" w14:textId="77777777" w:rsidR="00194E0A" w:rsidRPr="00194E0A" w:rsidRDefault="00194E0A" w:rsidP="00194E0A">
      <w:pPr>
        <w:spacing w:after="0"/>
        <w:rPr>
          <w:rFonts w:cstheme="majorHAnsi"/>
          <w:b/>
          <w:bCs/>
          <w:lang w:val="en-IN"/>
        </w:rPr>
      </w:pPr>
      <w:r w:rsidRPr="00194E0A">
        <w:rPr>
          <w:rFonts w:cstheme="majorHAnsi"/>
          <w:b/>
          <w:bCs/>
          <w:lang w:val="en-IN"/>
        </w:rPr>
        <w:t>Core Fields</w:t>
      </w:r>
    </w:p>
    <w:p w14:paraId="100B33F8" w14:textId="77777777" w:rsidR="001D0E39" w:rsidRPr="001D0E39" w:rsidRDefault="001D0E39" w:rsidP="001D0E39">
      <w:pPr>
        <w:numPr>
          <w:ilvl w:val="0"/>
          <w:numId w:val="24"/>
        </w:numPr>
        <w:spacing w:after="0"/>
        <w:rPr>
          <w:rFonts w:cstheme="majorHAnsi"/>
          <w:lang w:val="en-IN"/>
        </w:rPr>
      </w:pPr>
      <w:r w:rsidRPr="001D0E39">
        <w:rPr>
          <w:rFonts w:cstheme="majorHAnsi"/>
          <w:lang w:val="en-IN"/>
        </w:rPr>
        <w:t>Full Name (As per ID Proof)</w:t>
      </w:r>
    </w:p>
    <w:p w14:paraId="7C173484" w14:textId="2DD72A2F" w:rsidR="00906D02" w:rsidRDefault="00906D02" w:rsidP="00194E0A">
      <w:pPr>
        <w:numPr>
          <w:ilvl w:val="0"/>
          <w:numId w:val="24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Father’s Name</w:t>
      </w:r>
    </w:p>
    <w:p w14:paraId="78EC31AF" w14:textId="6CED63C1" w:rsidR="00194E0A" w:rsidRDefault="00194E0A" w:rsidP="00906D02">
      <w:pPr>
        <w:numPr>
          <w:ilvl w:val="0"/>
          <w:numId w:val="24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Current Address</w:t>
      </w:r>
      <w:r w:rsidR="00F439E4">
        <w:rPr>
          <w:rFonts w:cstheme="majorHAnsi"/>
          <w:lang w:val="en-IN"/>
        </w:rPr>
        <w:t xml:space="preserve"> &amp; </w:t>
      </w:r>
      <w:r w:rsidRPr="00906D02">
        <w:rPr>
          <w:rFonts w:cstheme="majorHAnsi"/>
          <w:lang w:val="en-IN"/>
        </w:rPr>
        <w:t>Permanent Address</w:t>
      </w:r>
    </w:p>
    <w:p w14:paraId="454D8400" w14:textId="15EB9105" w:rsidR="00906D02" w:rsidRPr="00906D02" w:rsidRDefault="00906D02" w:rsidP="00906D02">
      <w:pPr>
        <w:numPr>
          <w:ilvl w:val="0"/>
          <w:numId w:val="24"/>
        </w:numPr>
        <w:spacing w:after="0"/>
        <w:rPr>
          <w:rFonts w:cstheme="majorHAnsi"/>
          <w:lang w:val="en-IN"/>
        </w:rPr>
      </w:pPr>
      <w:r>
        <w:rPr>
          <w:rFonts w:cstheme="majorHAnsi"/>
          <w:lang w:val="en-IN"/>
        </w:rPr>
        <w:t>Date of Birth</w:t>
      </w:r>
    </w:p>
    <w:p w14:paraId="7055066D" w14:textId="08E47904" w:rsidR="00906D02" w:rsidRPr="00F84A60" w:rsidRDefault="00906D02" w:rsidP="00194E0A">
      <w:pPr>
        <w:numPr>
          <w:ilvl w:val="0"/>
          <w:numId w:val="24"/>
        </w:numPr>
        <w:spacing w:after="0"/>
        <w:rPr>
          <w:rFonts w:cstheme="majorHAnsi"/>
          <w:lang w:val="en-IN"/>
        </w:rPr>
      </w:pPr>
      <w:r w:rsidRPr="00F84A60">
        <w:rPr>
          <w:rFonts w:cstheme="majorHAnsi"/>
        </w:rPr>
        <w:t>Duration (In Years)</w:t>
      </w:r>
    </w:p>
    <w:p w14:paraId="275334EC" w14:textId="5E4A7C9C" w:rsidR="00194E0A" w:rsidRPr="00F84A60" w:rsidRDefault="00194E0A" w:rsidP="00194E0A">
      <w:pPr>
        <w:numPr>
          <w:ilvl w:val="0"/>
          <w:numId w:val="24"/>
        </w:numPr>
        <w:spacing w:after="0"/>
        <w:rPr>
          <w:rFonts w:cstheme="majorHAnsi"/>
          <w:lang w:val="en-IN"/>
        </w:rPr>
      </w:pPr>
      <w:r w:rsidRPr="00F84A60">
        <w:rPr>
          <w:rFonts w:cstheme="majorHAnsi"/>
          <w:lang w:val="en-IN"/>
        </w:rPr>
        <w:t>From Date</w:t>
      </w:r>
    </w:p>
    <w:p w14:paraId="37F4085A" w14:textId="0CB45547" w:rsidR="00194E0A" w:rsidRPr="00F84A60" w:rsidRDefault="00194E0A" w:rsidP="00906D02">
      <w:pPr>
        <w:numPr>
          <w:ilvl w:val="0"/>
          <w:numId w:val="24"/>
        </w:numPr>
        <w:spacing w:after="0"/>
        <w:rPr>
          <w:rFonts w:cstheme="majorHAnsi"/>
          <w:lang w:val="en-IN"/>
        </w:rPr>
      </w:pPr>
      <w:r w:rsidRPr="00F84A60">
        <w:rPr>
          <w:rFonts w:cstheme="majorHAnsi"/>
          <w:lang w:val="en-IN"/>
        </w:rPr>
        <w:t xml:space="preserve">To Date </w:t>
      </w:r>
      <w:r w:rsidRPr="00F84A60">
        <w:rPr>
          <w:rFonts w:cstheme="majorHAnsi"/>
        </w:rPr>
        <w:t> </w:t>
      </w:r>
      <w:r w:rsidRPr="00F84A60">
        <w:rPr>
          <w:rFonts w:cstheme="majorHAnsi"/>
          <w:lang w:val="en-IN"/>
        </w:rPr>
        <w:t xml:space="preserve"> </w:t>
      </w:r>
    </w:p>
    <w:p w14:paraId="07E65373" w14:textId="2AB0A4A6" w:rsidR="00906D02" w:rsidRPr="00F84A60" w:rsidRDefault="00906D02" w:rsidP="00F439E4">
      <w:pPr>
        <w:numPr>
          <w:ilvl w:val="0"/>
          <w:numId w:val="24"/>
        </w:numPr>
        <w:spacing w:after="0"/>
        <w:rPr>
          <w:rFonts w:cstheme="majorHAnsi"/>
          <w:lang w:val="en-IN"/>
        </w:rPr>
      </w:pPr>
      <w:r w:rsidRPr="00F84A60">
        <w:rPr>
          <w:rFonts w:cstheme="majorHAnsi"/>
        </w:rPr>
        <w:t>Evidence Document</w:t>
      </w:r>
    </w:p>
    <w:p w14:paraId="0E282DF0" w14:textId="77777777" w:rsidR="00194E0A" w:rsidRDefault="00194E0A">
      <w:pPr>
        <w:rPr>
          <w:rFonts w:cstheme="majorHAnsi"/>
        </w:rPr>
      </w:pPr>
    </w:p>
    <w:p w14:paraId="4AC6E78B" w14:textId="77777777" w:rsidR="00F430DF" w:rsidRPr="009D4D21" w:rsidRDefault="00F430DF">
      <w:pPr>
        <w:rPr>
          <w:rFonts w:cstheme="majorHAnsi"/>
        </w:rPr>
      </w:pPr>
    </w:p>
    <w:p w14:paraId="29083D5B" w14:textId="6457585F" w:rsidR="00751AF1" w:rsidRPr="00455B16" w:rsidRDefault="00000000">
      <w:pPr>
        <w:pStyle w:val="Heading2"/>
        <w:rPr>
          <w:rFonts w:asciiTheme="minorHAnsi" w:hAnsiTheme="minorHAnsi" w:cstheme="majorHAnsi"/>
          <w:color w:val="002060"/>
          <w:sz w:val="36"/>
          <w:szCs w:val="36"/>
        </w:rPr>
      </w:pPr>
      <w:r w:rsidRPr="00455B16">
        <w:rPr>
          <w:rFonts w:asciiTheme="minorHAnsi" w:hAnsiTheme="minorHAnsi" w:cstheme="majorHAnsi"/>
          <w:color w:val="002060"/>
          <w:sz w:val="36"/>
          <w:szCs w:val="36"/>
        </w:rPr>
        <w:t xml:space="preserve">Review Report </w:t>
      </w:r>
    </w:p>
    <w:p w14:paraId="4D0D78CB" w14:textId="5BC9A1F8" w:rsidR="002E7AAF" w:rsidRPr="009D4D21" w:rsidRDefault="00000000" w:rsidP="00EF0D6F">
      <w:pPr>
        <w:rPr>
          <w:rFonts w:cstheme="majorHAnsi"/>
        </w:rPr>
      </w:pPr>
      <w:r w:rsidRPr="009D4D21">
        <w:rPr>
          <w:rFonts w:cstheme="majorHAnsi"/>
        </w:rPr>
        <w:t>Purpose: Allow candidates to review all entered information before final submission.</w:t>
      </w:r>
      <w:r w:rsidRPr="009D4D21">
        <w:rPr>
          <w:rFonts w:cstheme="majorHAnsi"/>
        </w:rPr>
        <w:br/>
        <w:t>The review page displays section-wise summaries, uploaded document indicators, missing-field highlights, declaration checkpoints, and editable correction links.</w:t>
      </w:r>
    </w:p>
    <w:p w14:paraId="30FC62A2" w14:textId="776DDEE9" w:rsidR="00751AF1" w:rsidRPr="00455B16" w:rsidRDefault="00000000">
      <w:pPr>
        <w:pStyle w:val="Heading2"/>
        <w:rPr>
          <w:rFonts w:asciiTheme="minorHAnsi" w:hAnsiTheme="minorHAnsi" w:cstheme="majorHAnsi"/>
          <w:color w:val="002060"/>
          <w:sz w:val="36"/>
          <w:szCs w:val="36"/>
        </w:rPr>
      </w:pPr>
      <w:r w:rsidRPr="00455B16">
        <w:rPr>
          <w:rFonts w:asciiTheme="minorHAnsi" w:hAnsiTheme="minorHAnsi" w:cstheme="majorHAnsi"/>
          <w:color w:val="002060"/>
          <w:sz w:val="36"/>
          <w:szCs w:val="36"/>
        </w:rPr>
        <w:t>Submission Success Page</w:t>
      </w:r>
    </w:p>
    <w:p w14:paraId="5D60B991" w14:textId="74CC2490" w:rsidR="00751AF1" w:rsidRPr="009D4D21" w:rsidRDefault="00000000">
      <w:pPr>
        <w:rPr>
          <w:rFonts w:cstheme="majorHAnsi"/>
        </w:rPr>
      </w:pPr>
      <w:r w:rsidRPr="009D4D21">
        <w:rPr>
          <w:rFonts w:cstheme="majorHAnsi"/>
        </w:rPr>
        <w:t>Purpose: Confirm successful transition from candidate onboarding into operational review.</w:t>
      </w:r>
      <w:r w:rsidRPr="009D4D21">
        <w:rPr>
          <w:rFonts w:cstheme="majorHAnsi"/>
        </w:rPr>
        <w:br/>
        <w:t>Typical elements include Application ID, submission timestamp, next-step guidance, support details, and workflow status indicators.</w:t>
      </w:r>
    </w:p>
    <w:p w14:paraId="2A9D51AB" w14:textId="0B2259DC" w:rsidR="00751AF1" w:rsidRPr="009D4D21" w:rsidRDefault="00751AF1">
      <w:pPr>
        <w:rPr>
          <w:rFonts w:cstheme="majorHAnsi"/>
        </w:rPr>
      </w:pPr>
    </w:p>
    <w:p w14:paraId="35B2D137" w14:textId="034118CE" w:rsidR="00751AF1" w:rsidRDefault="00751AF1">
      <w:pPr>
        <w:rPr>
          <w:rFonts w:cstheme="majorHAnsi"/>
        </w:rPr>
      </w:pPr>
    </w:p>
    <w:p w14:paraId="776211A7" w14:textId="77777777" w:rsidR="00F430DF" w:rsidRPr="009D4D21" w:rsidRDefault="00F430DF">
      <w:pPr>
        <w:rPr>
          <w:rFonts w:cstheme="majorHAnsi"/>
        </w:rPr>
      </w:pPr>
    </w:p>
    <w:p w14:paraId="2810FB3B" w14:textId="542668E6" w:rsidR="00751AF1" w:rsidRPr="00455B16" w:rsidRDefault="00F41B25">
      <w:pPr>
        <w:pStyle w:val="Heading2"/>
        <w:rPr>
          <w:rFonts w:asciiTheme="minorHAnsi" w:hAnsiTheme="minorHAnsi" w:cstheme="majorHAnsi"/>
          <w:color w:val="002060"/>
          <w:sz w:val="36"/>
          <w:szCs w:val="36"/>
        </w:rPr>
      </w:pPr>
      <w:r>
        <w:rPr>
          <w:rFonts w:asciiTheme="minorHAnsi" w:hAnsiTheme="minorHAnsi" w:cstheme="majorHAnsi"/>
          <w:color w:val="002060"/>
          <w:sz w:val="36"/>
          <w:szCs w:val="36"/>
        </w:rPr>
        <w:lastRenderedPageBreak/>
        <w:t xml:space="preserve">                       </w:t>
      </w:r>
      <w:r w:rsidRPr="00455B16">
        <w:rPr>
          <w:rFonts w:asciiTheme="minorHAnsi" w:hAnsiTheme="minorHAnsi" w:cstheme="majorHAnsi"/>
          <w:color w:val="002060"/>
          <w:sz w:val="36"/>
          <w:szCs w:val="36"/>
        </w:rPr>
        <w:t>Candidate Lifecycle Summary</w:t>
      </w:r>
    </w:p>
    <w:p w14:paraId="24EEE20B" w14:textId="67C602C0" w:rsidR="00F41B25" w:rsidRPr="00F41B25" w:rsidRDefault="00F41B25" w:rsidP="00F41B25">
      <w:pPr>
        <w:spacing w:after="0" w:line="240" w:lineRule="auto"/>
        <w:jc w:val="center"/>
        <w:rPr>
          <w:rFonts w:cstheme="majorHAnsi"/>
          <w:lang w:val="en-IN"/>
        </w:rPr>
      </w:pPr>
      <w:r w:rsidRPr="00F41B25">
        <w:rPr>
          <w:rFonts w:cstheme="majorHAnsi"/>
          <w:noProof/>
          <w:lang w:val="en-IN"/>
        </w:rPr>
        <w:drawing>
          <wp:inline distT="0" distB="0" distL="0" distR="0" wp14:anchorId="6ECC0BD5" wp14:editId="04760C13">
            <wp:extent cx="4472940" cy="7696036"/>
            <wp:effectExtent l="0" t="0" r="3810" b="635"/>
            <wp:docPr id="21392207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352" cy="770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29A59" w14:textId="1F86BD00" w:rsidR="00834034" w:rsidRPr="009D4D21" w:rsidRDefault="00895425" w:rsidP="00CC0979">
      <w:pPr>
        <w:spacing w:after="0" w:line="240" w:lineRule="auto"/>
        <w:rPr>
          <w:rFonts w:cstheme="majorHAnsi"/>
        </w:rPr>
      </w:pPr>
      <w:r w:rsidRPr="009D4D21">
        <w:rPr>
          <w:rFonts w:cstheme="majorHAnsi"/>
        </w:rPr>
        <w:t xml:space="preserve"> </w:t>
      </w:r>
    </w:p>
    <w:sectPr w:rsidR="00834034" w:rsidRPr="009D4D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AB7DD3"/>
    <w:multiLevelType w:val="multilevel"/>
    <w:tmpl w:val="9F44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92544"/>
    <w:multiLevelType w:val="multilevel"/>
    <w:tmpl w:val="B9D2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D4A12"/>
    <w:multiLevelType w:val="multilevel"/>
    <w:tmpl w:val="A99E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60277"/>
    <w:multiLevelType w:val="multilevel"/>
    <w:tmpl w:val="957C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C0269"/>
    <w:multiLevelType w:val="multilevel"/>
    <w:tmpl w:val="48FE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A76B1"/>
    <w:multiLevelType w:val="multilevel"/>
    <w:tmpl w:val="60C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7726F"/>
    <w:multiLevelType w:val="multilevel"/>
    <w:tmpl w:val="DD4C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F461A"/>
    <w:multiLevelType w:val="multilevel"/>
    <w:tmpl w:val="4B04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84493"/>
    <w:multiLevelType w:val="multilevel"/>
    <w:tmpl w:val="219E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86D8E"/>
    <w:multiLevelType w:val="multilevel"/>
    <w:tmpl w:val="43AA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6649B"/>
    <w:multiLevelType w:val="multilevel"/>
    <w:tmpl w:val="C95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D71465"/>
    <w:multiLevelType w:val="multilevel"/>
    <w:tmpl w:val="3B3C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660F67"/>
    <w:multiLevelType w:val="multilevel"/>
    <w:tmpl w:val="3496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D76F6F"/>
    <w:multiLevelType w:val="multilevel"/>
    <w:tmpl w:val="63B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60B81"/>
    <w:multiLevelType w:val="hybridMultilevel"/>
    <w:tmpl w:val="EC0E9A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A61E94"/>
    <w:multiLevelType w:val="multilevel"/>
    <w:tmpl w:val="A62E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748051">
    <w:abstractNumId w:val="8"/>
  </w:num>
  <w:num w:numId="2" w16cid:durableId="1100223219">
    <w:abstractNumId w:val="6"/>
  </w:num>
  <w:num w:numId="3" w16cid:durableId="1395590361">
    <w:abstractNumId w:val="5"/>
  </w:num>
  <w:num w:numId="4" w16cid:durableId="916091465">
    <w:abstractNumId w:val="4"/>
  </w:num>
  <w:num w:numId="5" w16cid:durableId="1307660955">
    <w:abstractNumId w:val="7"/>
  </w:num>
  <w:num w:numId="6" w16cid:durableId="471605664">
    <w:abstractNumId w:val="3"/>
  </w:num>
  <w:num w:numId="7" w16cid:durableId="1193305641">
    <w:abstractNumId w:val="2"/>
  </w:num>
  <w:num w:numId="8" w16cid:durableId="1224173174">
    <w:abstractNumId w:val="1"/>
  </w:num>
  <w:num w:numId="9" w16cid:durableId="1534998891">
    <w:abstractNumId w:val="0"/>
  </w:num>
  <w:num w:numId="10" w16cid:durableId="1867087864">
    <w:abstractNumId w:val="11"/>
  </w:num>
  <w:num w:numId="11" w16cid:durableId="483663649">
    <w:abstractNumId w:val="14"/>
  </w:num>
  <w:num w:numId="12" w16cid:durableId="2031224928">
    <w:abstractNumId w:val="21"/>
  </w:num>
  <w:num w:numId="13" w16cid:durableId="1480462244">
    <w:abstractNumId w:val="16"/>
  </w:num>
  <w:num w:numId="14" w16cid:durableId="1658537828">
    <w:abstractNumId w:val="24"/>
  </w:num>
  <w:num w:numId="15" w16cid:durableId="714737661">
    <w:abstractNumId w:val="15"/>
  </w:num>
  <w:num w:numId="16" w16cid:durableId="1027415109">
    <w:abstractNumId w:val="17"/>
  </w:num>
  <w:num w:numId="17" w16cid:durableId="1971588876">
    <w:abstractNumId w:val="12"/>
  </w:num>
  <w:num w:numId="18" w16cid:durableId="1522233148">
    <w:abstractNumId w:val="9"/>
  </w:num>
  <w:num w:numId="19" w16cid:durableId="1610039827">
    <w:abstractNumId w:val="19"/>
  </w:num>
  <w:num w:numId="20" w16cid:durableId="1088233785">
    <w:abstractNumId w:val="10"/>
  </w:num>
  <w:num w:numId="21" w16cid:durableId="1177115743">
    <w:abstractNumId w:val="13"/>
  </w:num>
  <w:num w:numId="22" w16cid:durableId="408507673">
    <w:abstractNumId w:val="18"/>
  </w:num>
  <w:num w:numId="23" w16cid:durableId="683674208">
    <w:abstractNumId w:val="22"/>
  </w:num>
  <w:num w:numId="24" w16cid:durableId="67658232">
    <w:abstractNumId w:val="20"/>
  </w:num>
  <w:num w:numId="25" w16cid:durableId="14225328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33C"/>
    <w:rsid w:val="000D4354"/>
    <w:rsid w:val="0015074B"/>
    <w:rsid w:val="00185143"/>
    <w:rsid w:val="00194E0A"/>
    <w:rsid w:val="001B47A6"/>
    <w:rsid w:val="001D0E39"/>
    <w:rsid w:val="002275B9"/>
    <w:rsid w:val="0029639D"/>
    <w:rsid w:val="002A4174"/>
    <w:rsid w:val="002D3E00"/>
    <w:rsid w:val="002E7AAF"/>
    <w:rsid w:val="002F5CD4"/>
    <w:rsid w:val="003200CF"/>
    <w:rsid w:val="0032574F"/>
    <w:rsid w:val="00326F90"/>
    <w:rsid w:val="00327CAD"/>
    <w:rsid w:val="003A49E7"/>
    <w:rsid w:val="00427AC5"/>
    <w:rsid w:val="00442AB6"/>
    <w:rsid w:val="00455B16"/>
    <w:rsid w:val="00546027"/>
    <w:rsid w:val="00566E52"/>
    <w:rsid w:val="005946CE"/>
    <w:rsid w:val="00681F4D"/>
    <w:rsid w:val="0071121B"/>
    <w:rsid w:val="00751AF1"/>
    <w:rsid w:val="008260DB"/>
    <w:rsid w:val="00834034"/>
    <w:rsid w:val="0086562A"/>
    <w:rsid w:val="00895425"/>
    <w:rsid w:val="008A13A5"/>
    <w:rsid w:val="00906D02"/>
    <w:rsid w:val="00907C74"/>
    <w:rsid w:val="009D4D21"/>
    <w:rsid w:val="009D621F"/>
    <w:rsid w:val="00A36C8B"/>
    <w:rsid w:val="00AA1D8D"/>
    <w:rsid w:val="00AA4D4A"/>
    <w:rsid w:val="00B12A61"/>
    <w:rsid w:val="00B47730"/>
    <w:rsid w:val="00B60839"/>
    <w:rsid w:val="00B62EA8"/>
    <w:rsid w:val="00B668EE"/>
    <w:rsid w:val="00B92D19"/>
    <w:rsid w:val="00BA52E9"/>
    <w:rsid w:val="00BF3052"/>
    <w:rsid w:val="00C14123"/>
    <w:rsid w:val="00CB0664"/>
    <w:rsid w:val="00CC0979"/>
    <w:rsid w:val="00CD68C3"/>
    <w:rsid w:val="00D4084A"/>
    <w:rsid w:val="00D529AE"/>
    <w:rsid w:val="00EC0AE7"/>
    <w:rsid w:val="00EF0D6F"/>
    <w:rsid w:val="00F22DD3"/>
    <w:rsid w:val="00F23E1F"/>
    <w:rsid w:val="00F246F7"/>
    <w:rsid w:val="00F41B25"/>
    <w:rsid w:val="00F430DF"/>
    <w:rsid w:val="00F439E4"/>
    <w:rsid w:val="00F84A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422F65"/>
  <w14:defaultImageDpi w14:val="300"/>
  <w15:docId w15:val="{9490A93A-F6BA-4CD5-9B2F-A76DBA623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Rohith</cp:lastModifiedBy>
  <cp:revision>8</cp:revision>
  <dcterms:created xsi:type="dcterms:W3CDTF">2026-05-19T09:36:00Z</dcterms:created>
  <dcterms:modified xsi:type="dcterms:W3CDTF">2026-05-25T07:22:00Z</dcterms:modified>
  <cp:category/>
</cp:coreProperties>
</file>